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《英雄联盟》智能问答系统</w:t>
      </w:r>
    </w:p>
    <w:p>
      <w:pPr>
        <w:jc w:val="center"/>
      </w:pPr>
      <w:r>
        <w:rPr>
          <w:color w:val="646464"/>
          <w:sz w:val="36"/>
        </w:rPr>
        <w:t>项目讲解稿</w:t>
      </w:r>
    </w:p>
    <w:p>
      <w:r>
        <w:br w:type="page"/>
      </w:r>
    </w:p>
    <w:p>
      <w:pPr>
        <w:pStyle w:val="Heading1"/>
      </w:pPr>
      <w:r>
        <w:t>讲解提纲</w:t>
      </w:r>
    </w:p>
    <w:p>
      <w:pPr>
        <w:pStyle w:val="Heading2"/>
      </w:pPr>
      <w:r>
        <w:t>一、开场白与项目背景（1分钟）</w:t>
      </w:r>
    </w:p>
    <w:p>
      <w:r>
        <w:t>• 为什么做这个项目？</w:t>
      </w:r>
    </w:p>
    <w:p>
      <w:r>
        <w:t>• 解决了什么问题？</w:t>
      </w:r>
    </w:p>
    <w:p>
      <w:pPr>
        <w:pStyle w:val="Heading2"/>
      </w:pPr>
      <w:r>
        <w:t>二、核心功能演示（2.5分钟）</w:t>
      </w:r>
    </w:p>
    <w:p>
      <w:r>
        <w:t>• 功能1：智能问答</w:t>
      </w:r>
    </w:p>
    <w:p>
      <w:r>
        <w:t>• 功能2：玩家查询</w:t>
      </w:r>
    </w:p>
    <w:p>
      <w:r>
        <w:t>• 功能3：读取本机信息</w:t>
      </w:r>
    </w:p>
    <w:p>
      <w:r>
        <w:t>• 功能4：英雄图鉴</w:t>
      </w:r>
    </w:p>
    <w:p>
      <w:pPr>
        <w:pStyle w:val="Heading2"/>
      </w:pPr>
      <w:r>
        <w:t>三、技术架构简介（1分钟）</w:t>
      </w:r>
    </w:p>
    <w:p>
      <w:r>
        <w:t>• 整体架构</w:t>
      </w:r>
    </w:p>
    <w:p>
      <w:r>
        <w:t>• 核心技术</w:t>
      </w:r>
    </w:p>
    <w:p>
      <w:pPr>
        <w:pStyle w:val="Heading2"/>
      </w:pPr>
      <w:r>
        <w:t>四、总结与展望（0.5分钟）</w:t>
      </w:r>
    </w:p>
    <w:p>
      <w:r>
        <w:br w:type="page"/>
      </w:r>
    </w:p>
    <w:p>
      <w:pPr>
        <w:pStyle w:val="Heading1"/>
      </w:pPr>
      <w:r>
        <w:t>一、开场白与项目背景</w:t>
      </w:r>
    </w:p>
    <w:p>
      <w:r>
        <w:rPr>
          <w:b/>
        </w:rPr>
        <w:t>各位老师、同学大家好！</w:t>
      </w:r>
      <w:r>
        <w:br/>
        <w:br/>
        <w:t>今天我给大家讲解的是《英雄联盟》智能问答系统。</w:t>
      </w:r>
    </w:p>
    <w:p>
      <w:pPr>
        <w:pStyle w:val="Heading2"/>
      </w:pPr>
      <w:r>
        <w:t>为什么做这个项目？</w:t>
      </w:r>
    </w:p>
    <w:p>
      <w:r>
        <w:t>• 很多玩家隐藏战绩信息，新手难以判断英雄强弱。</w:t>
      </w:r>
      <w:r>
        <w:br/>
        <w:t>• 游戏攻略分散，新手找资料麻烦。</w:t>
      </w:r>
    </w:p>
    <w:p>
      <w:pPr>
        <w:pStyle w:val="Heading2"/>
      </w:pPr>
      <w:r>
        <w:t>项目目标</w:t>
      </w:r>
    </w:p>
    <w:p>
      <w:r>
        <w:t>整合官方数据和AI技术，打造一个一站式游戏信息平台，</w:t>
      </w:r>
      <w:r>
        <w:br/>
        <w:t>让玩家轻松获取权威、准确的游戏信息。</w:t>
      </w:r>
    </w:p>
    <w:p>
      <w:r>
        <w:br w:type="page"/>
      </w:r>
    </w:p>
    <w:p>
      <w:pPr>
        <w:pStyle w:val="Heading1"/>
      </w:pPr>
      <w:r>
        <w:t>二、核心功能演示</w:t>
      </w:r>
    </w:p>
    <w:p>
      <w:pPr>
        <w:pStyle w:val="Heading2"/>
      </w:pPr>
      <w:r>
        <w:t>功能1：智能问答</w:t>
      </w:r>
    </w:p>
    <w:p>
      <w:r>
        <w:rPr>
          <w:b/>
        </w:rPr>
        <w:t>支持三种问答模式：</w:t>
      </w:r>
      <w:r>
        <w:br/>
        <w:br/>
        <w:t>• AI自由问答：用户随便问什么都能回答</w:t>
      </w:r>
      <w:r>
        <w:br/>
        <w:t>• 英雄攻略：查询英雄出装、符文、玩法技巧</w:t>
      </w:r>
      <w:r>
        <w:br/>
        <w:t>• 故事问答：了解英雄背景故事和世界观</w:t>
      </w:r>
    </w:p>
    <w:p>
      <w:r>
        <w:rPr>
          <w:i/>
        </w:rPr>
        <w:t>技术亮点：</w:t>
      </w:r>
      <w:r>
        <w:br/>
        <w:t>• Skill调度器自动判断问题类型</w:t>
      </w:r>
      <w:r>
        <w:br/>
        <w:t>• 对话记忆系统支持连贯多轮对话</w:t>
      </w:r>
    </w:p>
    <w:p>
      <w:pPr>
        <w:pStyle w:val="Heading2"/>
      </w:pPr>
      <w:r>
        <w:t>功能2：玩家信息查询</w:t>
      </w:r>
    </w:p>
    <w:p>
      <w:r>
        <w:t>输入玩家游戏名和标签，一键查询：</w:t>
      </w:r>
      <w:r>
        <w:br/>
        <w:t>• 召唤师基本信息</w:t>
      </w:r>
      <w:r>
        <w:br/>
        <w:t>• 段位和排位数据</w:t>
      </w:r>
      <w:r>
        <w:br/>
        <w:t>• 英雄熟练度</w:t>
      </w:r>
      <w:r>
        <w:br/>
        <w:t>• 最近比赛记录</w:t>
      </w:r>
    </w:p>
    <w:p>
      <w:pPr>
        <w:pStyle w:val="Heading2"/>
      </w:pPr>
      <w:r>
        <w:t>功能3：读取本机信息</w:t>
      </w:r>
    </w:p>
    <w:p>
      <w:r>
        <w:t>如果你正在运行LOL客户端，直接点击"读取本机信息"，</w:t>
      </w:r>
      <w:r>
        <w:br/>
        <w:t>就能看到当前登录账号的详细信息，无需手动输入。</w:t>
      </w:r>
    </w:p>
    <w:p>
      <w:pPr>
        <w:pStyle w:val="Heading2"/>
      </w:pPr>
      <w:r>
        <w:t>功能4：英雄图鉴</w:t>
      </w:r>
    </w:p>
    <w:p>
      <w:r>
        <w:t>浏览所有英雄数据，包括：</w:t>
      </w:r>
      <w:r>
        <w:br/>
        <w:t>• 英雄头像、定位</w:t>
      </w:r>
      <w:r>
        <w:br/>
        <w:t>• 版本强度数据（胜率、出场率）</w:t>
      </w:r>
      <w:r>
        <w:br/>
        <w:t>• 详细技能介绍</w:t>
      </w:r>
    </w:p>
    <w:p>
      <w:r>
        <w:br w:type="page"/>
      </w:r>
    </w:p>
    <w:p>
      <w:pPr>
        <w:pStyle w:val="Heading1"/>
      </w:pPr>
      <w:r>
        <w:t>三、技术架构简介</w:t>
      </w:r>
    </w:p>
    <w:p>
      <w:pPr>
        <w:pStyle w:val="Heading2"/>
      </w:pPr>
      <w:r>
        <w:t>整体架构</w:t>
      </w:r>
    </w:p>
    <w:p>
      <w:r>
        <w:t>采用前后端分离设计：</w:t>
      </w:r>
    </w:p>
    <w:p>
      <w:r>
        <w:rPr>
          <w:b/>
        </w:rPr>
        <w:t>前端：</w:t>
      </w:r>
      <w:r>
        <w:t>HTML + JavaScript + CSS3，单页应用</w:t>
      </w:r>
    </w:p>
    <w:p>
      <w:r>
        <w:rPr>
          <w:b/>
        </w:rPr>
        <w:t>后端：</w:t>
      </w:r>
      <w:r>
        <w:t>Python Flask框架，提供RESTful API</w:t>
      </w:r>
    </w:p>
    <w:p>
      <w:pPr>
        <w:pStyle w:val="Heading2"/>
      </w:pPr>
      <w:r>
        <w:t>核心技术</w:t>
      </w:r>
    </w:p>
    <w:p>
      <w:r>
        <w:rPr>
          <w:b/>
        </w:rPr>
        <w:t>1. Skill调度系统：</w:t>
      </w:r>
      <w:r>
        <w:t>根据问题自动选择最合适的处理模块</w:t>
      </w:r>
    </w:p>
    <w:p>
      <w:r>
        <w:rPr>
          <w:b/>
        </w:rPr>
        <w:t>2. Riot API：</w:t>
      </w:r>
      <w:r>
        <w:t>获取玩家和比赛官方数据</w:t>
      </w:r>
    </w:p>
    <w:p>
      <w:r>
        <w:rPr>
          <w:b/>
        </w:rPr>
        <w:t>3. 讯飞星火大模型：</w:t>
      </w:r>
      <w:r>
        <w:t>提供智能问答能力</w:t>
      </w:r>
    </w:p>
    <w:p>
      <w:r>
        <w:rPr>
          <w:b/>
        </w:rPr>
        <w:t>4. LCU连接：</w:t>
      </w:r>
      <w:r>
        <w:t>读取本地客户端数据</w:t>
      </w:r>
    </w:p>
    <w:p>
      <w:r>
        <w:rPr>
          <w:b/>
        </w:rPr>
        <w:t>5. 对话记忆系统：</w:t>
      </w:r>
      <w:r>
        <w:t>支持多轮对话，每5轮自动总结压缩</w:t>
      </w:r>
    </w:p>
    <w:p>
      <w:r>
        <w:br w:type="page"/>
      </w:r>
    </w:p>
    <w:p>
      <w:pPr>
        <w:pStyle w:val="Heading1"/>
      </w:pPr>
      <w:r>
        <w:t>四、总结与展望</w:t>
      </w:r>
    </w:p>
    <w:p>
      <w:pPr>
        <w:pStyle w:val="Heading2"/>
      </w:pPr>
      <w:r>
        <w:t>项目总结</w:t>
      </w:r>
    </w:p>
    <w:p>
      <w:r>
        <w:t>• 成功整合了官方数据和AI技术</w:t>
      </w:r>
      <w:r>
        <w:br/>
        <w:t>• 解决了玩家隐藏战绩的信息不对称问题</w:t>
      </w:r>
      <w:r>
        <w:br/>
        <w:t>• 提供了一个功能全面的游戏信息平台</w:t>
      </w:r>
    </w:p>
    <w:p>
      <w:pPr>
        <w:pStyle w:val="Heading2"/>
      </w:pPr>
      <w:r>
        <w:t>未来方向</w:t>
      </w:r>
    </w:p>
    <w:p>
      <w:r>
        <w:t>• 增加更多游戏数据类型</w:t>
      </w:r>
      <w:r>
        <w:br/>
        <w:t>• 优化AI回答质量</w:t>
      </w:r>
      <w:r>
        <w:br/>
        <w:t>• 开发移动端适配</w:t>
      </w:r>
    </w:p>
    <w:p>
      <w:pPr>
        <w:jc w:val="center"/>
      </w:pPr>
      <w:r>
        <w:br/>
        <w:br/>
        <w:br/>
      </w:r>
      <w:r>
        <w:rPr>
          <w:b/>
          <w:sz w:val="36"/>
        </w:rPr>
        <w:t>我的讲解完毕，谢谢大家！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