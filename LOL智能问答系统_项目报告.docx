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0923" w14:textId="77777777" w:rsidR="00FA0D2A" w:rsidRDefault="00000000">
      <w:pPr>
        <w:pStyle w:val="aa"/>
        <w:jc w:val="center"/>
        <w:rPr>
          <w:lang w:eastAsia="zh-CN"/>
        </w:rPr>
      </w:pPr>
      <w:r>
        <w:rPr>
          <w:sz w:val="44"/>
          <w:lang w:eastAsia="zh-CN"/>
        </w:rPr>
        <w:t>《英雄联盟》智能问答系统</w:t>
      </w:r>
    </w:p>
    <w:p w14:paraId="50016BB7" w14:textId="77777777" w:rsidR="00FA0D2A" w:rsidRDefault="00000000">
      <w:pPr>
        <w:jc w:val="center"/>
        <w:rPr>
          <w:rFonts w:hint="eastAsia"/>
          <w:lang w:eastAsia="zh-CN"/>
        </w:rPr>
      </w:pPr>
      <w:r>
        <w:rPr>
          <w:sz w:val="32"/>
          <w:lang w:eastAsia="zh-CN"/>
        </w:rPr>
        <w:t>——项目设计报告</w:t>
      </w:r>
    </w:p>
    <w:p w14:paraId="618E29D0" w14:textId="77777777" w:rsidR="00FA0D2A" w:rsidRDefault="00FA0D2A">
      <w:pPr>
        <w:rPr>
          <w:rFonts w:hint="eastAsia"/>
          <w:lang w:eastAsia="zh-CN"/>
        </w:rPr>
      </w:pPr>
    </w:p>
    <w:p w14:paraId="25E704B4" w14:textId="77777777" w:rsidR="00FA0D2A" w:rsidRDefault="00000000">
      <w:pPr>
        <w:pStyle w:val="1"/>
        <w:rPr>
          <w:lang w:eastAsia="zh-CN"/>
        </w:rPr>
      </w:pPr>
      <w:r>
        <w:rPr>
          <w:lang w:eastAsia="zh-CN"/>
        </w:rPr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项目背景与动机</w:t>
      </w:r>
    </w:p>
    <w:p w14:paraId="2AAC35B3" w14:textId="77777777" w:rsidR="00FA0D2A" w:rsidRDefault="00000000">
      <w:pPr>
        <w:pStyle w:val="21"/>
      </w:pPr>
      <w:r>
        <w:t xml:space="preserve">1.1 </w:t>
      </w:r>
      <w:r>
        <w:t>问题提出</w:t>
      </w:r>
    </w:p>
    <w:p w14:paraId="2B94D25F" w14:textId="77777777" w:rsidR="00FA0D2A" w:rsidRDefault="00000000">
      <w:pPr>
        <w:rPr>
          <w:rFonts w:hint="eastAsia"/>
        </w:rPr>
      </w:pPr>
      <w:r>
        <w:t>在《英雄联盟》（League of Legends）这款游戏中，玩家群体庞大，游戏内容丰富。然而，玩家在游戏过程中普遍面临一个困境：</w:t>
      </w:r>
      <w:r>
        <w:rPr>
          <w:b/>
        </w:rPr>
        <w:t>很多玩家倾向于隐藏自己的战绩和段位信息。</w:t>
      </w:r>
    </w:p>
    <w:p w14:paraId="34F52794" w14:textId="77777777" w:rsidR="00E20FC2" w:rsidRDefault="00000000">
      <w:pPr>
        <w:rPr>
          <w:lang w:eastAsia="zh-CN"/>
        </w:rPr>
      </w:pPr>
      <w:r>
        <w:rPr>
          <w:lang w:eastAsia="zh-CN"/>
        </w:rPr>
        <w:t>这种现象带来的问题是：</w:t>
      </w:r>
    </w:p>
    <w:p w14:paraId="54A15C51" w14:textId="626B96F3" w:rsidR="00E20FC2" w:rsidRDefault="00E20F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1.同队玩家无法知道你的战绩和信息，不知道你的实力强弱。而且隐藏战绩会导致队友误判水平。</w:t>
      </w:r>
    </w:p>
    <w:p w14:paraId="07573EC9" w14:textId="2FA9E0CF" w:rsidR="00FA0D2A" w:rsidRDefault="00E20F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 w:rsidR="00000000">
        <w:rPr>
          <w:lang w:eastAsia="zh-CN"/>
        </w:rPr>
        <w:t>新手玩家往往难以判断一个英雄的强弱程度，不知道当前版本哪些英雄强势哪些弱势；玩家之间对于英雄强度的认知存在严重信息不对称；新手玩家缺乏可靠的参考依据来选择适合自己的英雄。</w:t>
      </w:r>
    </w:p>
    <w:p w14:paraId="3910684E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项目目标</w:t>
      </w:r>
    </w:p>
    <w:p w14:paraId="457E5685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本项目旨在构建一个智能问答系统，帮助玩家解决以下问题：</w:t>
      </w:r>
    </w:p>
    <w:p w14:paraId="1ACA1285" w14:textId="77777777" w:rsidR="00FA0D2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提供权威的英雄强度分析：基于Riot官方数据和AI智能分析，提供准确的英雄强弱判断</w:t>
      </w:r>
    </w:p>
    <w:p w14:paraId="553548DD" w14:textId="77777777" w:rsidR="00FA0D2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查询任意玩家的真实战绩：通过Riot API直接获取玩家数据，不受玩家隐私设置影响</w:t>
      </w:r>
    </w:p>
    <w:p w14:paraId="78392A3D" w14:textId="77777777" w:rsidR="00FA0D2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智能推荐英雄攻略：结合版本数据和玩家实际情况，给出合理的英雄选择建议</w:t>
      </w:r>
    </w:p>
    <w:p w14:paraId="44164BD7" w14:textId="77777777" w:rsidR="00FA0D2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提供克制关系分析：帮助玩家了解英雄之间的相互克制关系</w:t>
      </w:r>
    </w:p>
    <w:p w14:paraId="26683D51" w14:textId="77777777" w:rsidR="00FA0D2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构建游戏知识问答：整合英雄故事、游戏机制等知识，提供专业问答服务</w:t>
      </w:r>
    </w:p>
    <w:p w14:paraId="08050779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1.3 </w:t>
      </w:r>
      <w:r>
        <w:rPr>
          <w:lang w:eastAsia="zh-CN"/>
        </w:rPr>
        <w:t>项目意义</w:t>
      </w:r>
    </w:p>
    <w:p w14:paraId="43FC6587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本项目将大语言模型与游戏数据API相结合，为玩家提供了一种全新的获取游戏信息的途径。不同于传统的攻略网站，本系统能够理解玩家的个性化问题，并结合实时数据进行智能回答，具有交互性强、信息准确、个性化程度高的特点。</w:t>
      </w:r>
    </w:p>
    <w:p w14:paraId="44CFCB34" w14:textId="77777777" w:rsidR="00FA0D2A" w:rsidRDefault="00000000">
      <w:pPr>
        <w:pStyle w:val="1"/>
        <w:rPr>
          <w:lang w:eastAsia="zh-CN"/>
        </w:rPr>
      </w:pPr>
      <w:r>
        <w:rPr>
          <w:lang w:eastAsia="zh-CN"/>
        </w:rPr>
        <w:t>第二章</w:t>
      </w:r>
      <w:r>
        <w:rPr>
          <w:lang w:eastAsia="zh-CN"/>
        </w:rPr>
        <w:t xml:space="preserve"> </w:t>
      </w:r>
      <w:r>
        <w:rPr>
          <w:lang w:eastAsia="zh-CN"/>
        </w:rPr>
        <w:t>技术架构</w:t>
      </w:r>
    </w:p>
    <w:p w14:paraId="72B35797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系统整体架构</w:t>
      </w:r>
    </w:p>
    <w:p w14:paraId="6534238E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本系统采用前后端分离的B/S架构，主要包含以下层次：</w:t>
      </w:r>
    </w:p>
    <w:p w14:paraId="1C44E76A" w14:textId="77777777" w:rsidR="00FA0D2A" w:rsidRDefault="00000000">
      <w:pPr>
        <w:rPr>
          <w:rFonts w:hint="eastAsia"/>
        </w:rPr>
      </w:pPr>
      <w:r>
        <w:rPr>
          <w:b/>
        </w:rPr>
        <w:t>前端展示层：</w:t>
      </w:r>
      <w:r>
        <w:t>基于HTML5、CSS3、JavaScript构建的用户界面，支持多种设备访问</w:t>
      </w:r>
    </w:p>
    <w:p w14:paraId="1A6E8568" w14:textId="77777777" w:rsidR="00FA0D2A" w:rsidRDefault="00000000">
      <w:pPr>
        <w:rPr>
          <w:rFonts w:hint="eastAsia"/>
        </w:rPr>
      </w:pPr>
      <w:r>
        <w:rPr>
          <w:b/>
        </w:rPr>
        <w:t>后端服务层：</w:t>
      </w:r>
      <w:r>
        <w:t>基于Python Flask框架的RESTful API服务，处理业务逻辑</w:t>
      </w:r>
    </w:p>
    <w:p w14:paraId="1D00AD97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技能调度层：</w:t>
      </w:r>
      <w:r>
        <w:rPr>
          <w:lang w:eastAsia="zh-CN"/>
        </w:rPr>
        <w:t>基于Skill Dispatcher的智能任务分发系统，匹配用户需求</w:t>
      </w:r>
    </w:p>
    <w:p w14:paraId="3E104648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知识库层：</w:t>
      </w:r>
      <w:r>
        <w:rPr>
          <w:lang w:eastAsia="zh-CN"/>
        </w:rPr>
        <w:t>JSON格式的结构化知识库，存储英雄、装备、符文等数据</w:t>
      </w:r>
    </w:p>
    <w:p w14:paraId="11651C7D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AI能力层：</w:t>
      </w:r>
      <w:r>
        <w:rPr>
          <w:lang w:eastAsia="zh-CN"/>
        </w:rPr>
        <w:t>集成讯飞星火大模型API，提供智能问答能力</w:t>
      </w:r>
    </w:p>
    <w:p w14:paraId="6F02A333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数据源层：</w:t>
      </w:r>
      <w:r>
        <w:rPr>
          <w:lang w:eastAsia="zh-CN"/>
        </w:rPr>
        <w:t>Riot API和LCU本地客户端，获取实时游戏数据</w:t>
      </w:r>
    </w:p>
    <w:p w14:paraId="533BD9C8" w14:textId="77777777" w:rsidR="00FA0D2A" w:rsidRDefault="00000000">
      <w:pPr>
        <w:pStyle w:val="21"/>
      </w:pPr>
      <w:r>
        <w:t xml:space="preserve">2.2 </w:t>
      </w:r>
      <w:r>
        <w:t>后端技术选型</w:t>
      </w:r>
    </w:p>
    <w:p w14:paraId="3A1EAA0B" w14:textId="77777777" w:rsidR="00FA0D2A" w:rsidRDefault="00000000">
      <w:pPr>
        <w:rPr>
          <w:rFonts w:hint="eastAsia"/>
        </w:rPr>
      </w:pPr>
      <w:r>
        <w:rPr>
          <w:b/>
        </w:rPr>
        <w:t>• Flask：</w:t>
      </w:r>
      <w:r>
        <w:t>轻量级Python Web框架，用于构建RESTful API</w:t>
      </w:r>
    </w:p>
    <w:p w14:paraId="456E4069" w14:textId="77777777" w:rsidR="00FA0D2A" w:rsidRDefault="00000000">
      <w:pPr>
        <w:rPr>
          <w:rFonts w:hint="eastAsia"/>
        </w:rPr>
      </w:pPr>
      <w:r>
        <w:rPr>
          <w:b/>
        </w:rPr>
        <w:t>• Riot API：</w:t>
      </w:r>
      <w:r>
        <w:t>Riot官方提供的游戏数据接口，可获取玩家信息、比赛记录、英雄数据等</w:t>
      </w:r>
    </w:p>
    <w:p w14:paraId="31A9E2DF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• 讯飞星火大模型：</w:t>
      </w:r>
      <w:r>
        <w:rPr>
          <w:lang w:eastAsia="zh-CN"/>
        </w:rPr>
        <w:t>科大讯飞出品的大语言模型，提供智能问答和文本生成能力</w:t>
      </w:r>
    </w:p>
    <w:p w14:paraId="5D715FF9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• Skill调度系统：</w:t>
      </w:r>
      <w:r>
        <w:rPr>
          <w:lang w:eastAsia="zh-CN"/>
        </w:rPr>
        <w:t>自定义的技能分发框架，根据用户问题类型调度不同的处理模块</w:t>
      </w:r>
    </w:p>
    <w:p w14:paraId="617BC0ED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• Chat Memory：</w:t>
      </w:r>
      <w:r>
        <w:rPr>
          <w:lang w:eastAsia="zh-CN"/>
        </w:rPr>
        <w:t>基于文件的对话记忆系统，支持多轮对话上下文管理</w:t>
      </w:r>
    </w:p>
    <w:p w14:paraId="63A52C65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前端技术选型</w:t>
      </w:r>
    </w:p>
    <w:p w14:paraId="52A518E6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前端采用原生JavaScript构建单页应用，使用Fetch API与后端通信，CSS3实现响应式布局，支持现代浏览器的各种新特性。系统前端实现了以下技术特点：</w:t>
      </w:r>
    </w:p>
    <w:p w14:paraId="22B91336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• 模块化设计：将不同功能划分为独立模块，如英雄查询、玩家数据、智能问答等</w:t>
      </w:r>
    </w:p>
    <w:p w14:paraId="3122C86C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异步通信：使用async/await和Fetch API实现无刷新数据交互</w:t>
      </w:r>
    </w:p>
    <w:p w14:paraId="1E6FADDB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响应式布局：CSS3 Flexbox和Grid布局，适配不同屏幕尺寸</w:t>
      </w:r>
    </w:p>
    <w:p w14:paraId="3D6D5D23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实时状态管理：前端维护聊天状态、用户会话等信息</w:t>
      </w:r>
    </w:p>
    <w:p w14:paraId="279AD27F" w14:textId="77777777" w:rsidR="00FA0D2A" w:rsidRDefault="00000000">
      <w:pPr>
        <w:pStyle w:val="1"/>
        <w:rPr>
          <w:lang w:eastAsia="zh-CN"/>
        </w:rPr>
      </w:pPr>
      <w:r>
        <w:rPr>
          <w:lang w:eastAsia="zh-CN"/>
        </w:rPr>
        <w:t>第三章</w:t>
      </w:r>
      <w:r>
        <w:rPr>
          <w:lang w:eastAsia="zh-CN"/>
        </w:rPr>
        <w:t xml:space="preserve"> API</w:t>
      </w:r>
      <w:r>
        <w:rPr>
          <w:lang w:eastAsia="zh-CN"/>
        </w:rPr>
        <w:t>接口介绍</w:t>
      </w:r>
    </w:p>
    <w:p w14:paraId="798A1040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t>3.1 Riot API</w:t>
      </w:r>
    </w:p>
    <w:p w14:paraId="409E5758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Riot API是拳头公司官方提供的游戏数据接口，本系统主要使用了以下接口：</w:t>
      </w:r>
    </w:p>
    <w:p w14:paraId="15899A9F" w14:textId="77777777" w:rsidR="00FA0D2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3.1.1 </w:t>
      </w:r>
      <w:r>
        <w:rPr>
          <w:lang w:eastAsia="zh-CN"/>
        </w:rPr>
        <w:t>玩家信息查询</w:t>
      </w:r>
    </w:p>
    <w:p w14:paraId="5AFD7C75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接口功能：</w:t>
      </w:r>
      <w:r>
        <w:rPr>
          <w:lang w:eastAsia="zh-CN"/>
        </w:rPr>
        <w:t>根据玩家的游戏名和标签（Tag Line）查询玩家的基本信息，包括召唤师名称、等级、头像、PUUID等。</w:t>
      </w:r>
    </w:p>
    <w:p w14:paraId="499C8545" w14:textId="51E703C0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接口说明：</w:t>
      </w:r>
      <w:r>
        <w:rPr>
          <w:lang w:eastAsia="zh-CN"/>
        </w:rPr>
        <w:t>Riot采用游戏名+标签的组合来唯一标识玩家，这与传统使用玩家名的方式更加准确，避免了重名问题。每个玩家的PUUID是全局唯一标识符，可用于获取该玩家的其他游戏数据。</w:t>
      </w:r>
      <w:r w:rsidR="00E20FC2">
        <w:rPr>
          <w:rFonts w:hint="eastAsia"/>
          <w:lang w:eastAsia="zh-CN"/>
        </w:rPr>
        <w:t>但对于只知道游戏名的用户，会搜索出许多重名玩家，项目会全部显示，让用户去挑选自己需要人物的信息。</w:t>
      </w:r>
    </w:p>
    <w:p w14:paraId="14B19012" w14:textId="77777777" w:rsidR="00FA0D2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3.1.2 </w:t>
      </w:r>
      <w:r>
        <w:rPr>
          <w:lang w:eastAsia="zh-CN"/>
        </w:rPr>
        <w:t>玩家段位查询</w:t>
      </w:r>
    </w:p>
    <w:p w14:paraId="7AF0BA82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接口功能：</w:t>
      </w:r>
      <w:r>
        <w:rPr>
          <w:lang w:eastAsia="zh-CN"/>
        </w:rPr>
        <w:t>获取玩家在排位赛中的段位信息，包括单双排、灵活排位等模式。</w:t>
      </w:r>
    </w:p>
    <w:p w14:paraId="0030015F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数据内容：</w:t>
      </w:r>
      <w:r>
        <w:rPr>
          <w:lang w:eastAsia="zh-CN"/>
        </w:rPr>
        <w:t>返回段位（青铜、白银、黄金、铂金、钻石、大师、宗师、王者）、小段位（I至IV）、胜点、胜场数、负场数等详细信息。</w:t>
      </w:r>
    </w:p>
    <w:p w14:paraId="4CB13B9B" w14:textId="77777777" w:rsidR="00FA0D2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3.1.3 </w:t>
      </w:r>
      <w:r>
        <w:rPr>
          <w:lang w:eastAsia="zh-CN"/>
        </w:rPr>
        <w:t>比赛记录查询</w:t>
      </w:r>
    </w:p>
    <w:p w14:paraId="46487596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接口功能：</w:t>
      </w:r>
      <w:r>
        <w:rPr>
          <w:lang w:eastAsia="zh-CN"/>
        </w:rPr>
        <w:t>获取玩家最近的比赛记录，包括比赛类型、对阵双方、选用英雄、出装、胜负结果等。</w:t>
      </w:r>
    </w:p>
    <w:p w14:paraId="64D3E045" w14:textId="77777777" w:rsidR="00FA0D2A" w:rsidRDefault="00000000">
      <w:pPr>
        <w:pStyle w:val="21"/>
      </w:pPr>
      <w:r>
        <w:t>3.2 LCU</w:t>
      </w:r>
      <w:r>
        <w:t>本地客户端</w:t>
      </w:r>
      <w:r>
        <w:t>API</w:t>
      </w:r>
    </w:p>
    <w:p w14:paraId="2F4F9CAC" w14:textId="77777777" w:rsidR="00FA0D2A" w:rsidRDefault="00000000">
      <w:pPr>
        <w:rPr>
          <w:rFonts w:hint="eastAsia"/>
        </w:rPr>
      </w:pPr>
      <w:r>
        <w:t>LCU（League Client Update）是英雄联盟客户端内置的API服务，通过HTTPS协议与本地客户端通信。本系统通过LCU API实现以下功能：</w:t>
      </w:r>
    </w:p>
    <w:p w14:paraId="1C3A31A7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读取当前登录账号的召唤师信息</w:t>
      </w:r>
    </w:p>
    <w:p w14:paraId="7F8F8BDC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获取当前账号的排位数据</w:t>
      </w:r>
    </w:p>
    <w:p w14:paraId="40F57FF7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• 检测客户端连接状态</w:t>
      </w:r>
    </w:p>
    <w:p w14:paraId="253B091D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实时获取客户端进程信息</w:t>
      </w:r>
    </w:p>
    <w:p w14:paraId="64D963F7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技术实现：</w:t>
      </w:r>
      <w:r>
        <w:rPr>
          <w:lang w:eastAsia="zh-CN"/>
        </w:rPr>
        <w:t>通过psutil库查找英雄联盟客户端进程，从进程命令行参数中解析出端口号和认证令牌，然后使用HTTP Basic Auth方式访问LCU API。</w:t>
      </w:r>
    </w:p>
    <w:p w14:paraId="02DCF10C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讯飞星火大模型</w:t>
      </w:r>
      <w:r>
        <w:rPr>
          <w:lang w:eastAsia="zh-CN"/>
        </w:rPr>
        <w:t>API</w:t>
      </w:r>
    </w:p>
    <w:p w14:paraId="71180590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讯飞星火大模型是科大讯飞推出的新一代认知智能大模型，本系统将其用于：</w:t>
      </w:r>
    </w:p>
    <w:p w14:paraId="419A6BF6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智能问答：理解用户问题，生成专业、准确的回答</w:t>
      </w:r>
    </w:p>
    <w:p w14:paraId="5C2C9681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英雄攻略生成：结合游戏知识库，生成个性化的英雄攻略</w:t>
      </w:r>
    </w:p>
    <w:p w14:paraId="3596C069" w14:textId="520BFEF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对话记忆总结：当对话轮数超过5轮时，对历史对话进行压缩总结</w:t>
      </w:r>
      <w:r w:rsidR="00E20FC2">
        <w:rPr>
          <w:rFonts w:hint="eastAsia"/>
          <w:lang w:eastAsia="zh-CN"/>
        </w:rPr>
        <w:t>，压缩方式为建立一个文本，将上述五轮话进行总结，来达到长记忆对话</w:t>
      </w:r>
    </w:p>
    <w:p w14:paraId="7360450C" w14:textId="31412718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多轮对话管理：维护对话上下文，支持连续对话</w:t>
      </w:r>
    </w:p>
    <w:p w14:paraId="4F45D372" w14:textId="77777777" w:rsidR="00FA0D2A" w:rsidRDefault="00000000">
      <w:pPr>
        <w:pStyle w:val="1"/>
        <w:rPr>
          <w:lang w:eastAsia="zh-CN"/>
        </w:rPr>
      </w:pPr>
      <w:r>
        <w:rPr>
          <w:lang w:eastAsia="zh-CN"/>
        </w:rPr>
        <w:t>第四章</w:t>
      </w:r>
      <w:r>
        <w:rPr>
          <w:lang w:eastAsia="zh-CN"/>
        </w:rPr>
        <w:t xml:space="preserve"> </w:t>
      </w:r>
      <w:r>
        <w:rPr>
          <w:lang w:eastAsia="zh-CN"/>
        </w:rPr>
        <w:t>系统功能模块</w:t>
      </w:r>
    </w:p>
    <w:p w14:paraId="44CDA072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智能问答模块</w:t>
      </w:r>
    </w:p>
    <w:p w14:paraId="1F90FBB3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智能问答模块是本系统的核心功能，支持三种问答模式：</w:t>
      </w:r>
    </w:p>
    <w:p w14:paraId="1814C40B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AI自由问答：</w:t>
      </w:r>
      <w:r>
        <w:rPr>
          <w:lang w:eastAsia="zh-CN"/>
        </w:rPr>
        <w:t>用户可以随意提问，系统调用大模型进行回答。对于涉及游戏数据的问题，系统会智能识别并调用相关知识库。</w:t>
      </w:r>
    </w:p>
    <w:p w14:paraId="6FB18E71" w14:textId="0DC99438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英雄攻略问答：</w:t>
      </w:r>
      <w:r>
        <w:rPr>
          <w:lang w:eastAsia="zh-CN"/>
        </w:rPr>
        <w:t>用户询问特定英雄的相关问题时，系统自动调用英雄知识库，生成详细的英雄攻略</w:t>
      </w:r>
      <w:r w:rsidR="00E20FC2">
        <w:rPr>
          <w:rFonts w:hint="eastAsia"/>
          <w:lang w:eastAsia="zh-CN"/>
        </w:rPr>
        <w:t>，只会关于英雄攻略的问题。</w:t>
      </w:r>
    </w:p>
    <w:p w14:paraId="09B28AF4" w14:textId="448DC4F4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游戏故事问答：</w:t>
      </w:r>
      <w:r>
        <w:rPr>
          <w:lang w:eastAsia="zh-CN"/>
        </w:rPr>
        <w:t>用户询问英雄背景故事、世界观、阵营关系等问题时，系统调用Lore知识库，提供准确的故事背景信息</w:t>
      </w:r>
      <w:r w:rsidR="00E20FC2">
        <w:rPr>
          <w:rFonts w:hint="eastAsia"/>
          <w:lang w:eastAsia="zh-CN"/>
        </w:rPr>
        <w:t>，只回答关于游戏故事的问题。</w:t>
      </w:r>
    </w:p>
    <w:p w14:paraId="21895689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玩家信息查询模块</w:t>
      </w:r>
    </w:p>
    <w:p w14:paraId="2CC97979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玩家信息查询模块允许用户查询任意玩家的游戏数据：</w:t>
      </w:r>
    </w:p>
    <w:p w14:paraId="4845D72C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输入玩家游戏名和标签，查询玩家基本信息</w:t>
      </w:r>
    </w:p>
    <w:p w14:paraId="3A5C8003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显示玩家段位、胜率等核心数据</w:t>
      </w:r>
    </w:p>
    <w:p w14:paraId="09A7C271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• 展示玩家最近比赛记录</w:t>
      </w:r>
    </w:p>
    <w:p w14:paraId="03DB2A3E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显示玩家使用英雄的熟练度（英雄成就）</w:t>
      </w:r>
    </w:p>
    <w:p w14:paraId="09F0410D" w14:textId="654E91D2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技术亮点：</w:t>
      </w:r>
      <w:r>
        <w:rPr>
          <w:lang w:eastAsia="zh-CN"/>
        </w:rPr>
        <w:t>即使玩家设置了隐私保护，Riot API仍能返回其公开的基本信息和段位数据，有效解决了玩家隐藏战绩带来的信息缺失问题</w:t>
      </w:r>
      <w:r w:rsidR="00E20FC2">
        <w:rPr>
          <w:rFonts w:hint="eastAsia"/>
          <w:lang w:eastAsia="zh-CN"/>
        </w:rPr>
        <w:t>，不过部分信息因为使用的api导致不太准确，百分之八十是准确数据。</w:t>
      </w:r>
    </w:p>
    <w:p w14:paraId="60FC4FDC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本机信息读取模块</w:t>
      </w:r>
    </w:p>
    <w:p w14:paraId="4A909758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本模块通过LCU API读取用户本地英雄联盟客户端的数据：</w:t>
      </w:r>
    </w:p>
    <w:p w14:paraId="280ADE71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自动识别本地客户端的运行状态</w:t>
      </w:r>
    </w:p>
    <w:p w14:paraId="440455DD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获取当前登录账号的完整信息</w:t>
      </w:r>
    </w:p>
    <w:p w14:paraId="755EDDB1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读取账号的排位数据</w:t>
      </w:r>
    </w:p>
    <w:p w14:paraId="536BCA68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显示召唤师等级和头像</w:t>
      </w:r>
    </w:p>
    <w:p w14:paraId="6940E267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对话记忆模块</w:t>
      </w:r>
    </w:p>
    <w:p w14:paraId="793A7576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为实现多轮连贯对话，系统实现了基于文件的对话记忆功能：</w:t>
      </w:r>
    </w:p>
    <w:p w14:paraId="52B92D39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每次新对话自动创建独立的记忆文件</w:t>
      </w:r>
    </w:p>
    <w:p w14:paraId="2508B934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对话内容实时写入记忆文件</w:t>
      </w:r>
    </w:p>
    <w:p w14:paraId="5AB5BD08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超过5轮对话时自动触发总结压缩机制</w:t>
      </w:r>
    </w:p>
    <w:p w14:paraId="0921BE24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对话结束时自动清理记忆文件</w:t>
      </w:r>
    </w:p>
    <w:p w14:paraId="6E882392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总结压缩机制：</w:t>
      </w:r>
      <w:r>
        <w:rPr>
          <w:lang w:eastAsia="zh-CN"/>
        </w:rPr>
        <w:t>当对话轮数超过5轮时，系统调用大模型对历史对话进行总结，提取关键信息，用简洁的摘要替代详细的对话记录，从而在保持上下文的同时控制内存占用。</w:t>
      </w:r>
    </w:p>
    <w:p w14:paraId="77C99697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知识库模块</w:t>
      </w:r>
    </w:p>
    <w:p w14:paraId="0BA3171E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系统内置了丰富的游戏知识库，包括：</w:t>
      </w:r>
    </w:p>
    <w:p w14:paraId="0ABAA1E8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英雄数据库：所有英雄的名称、属性、技能等信息</w:t>
      </w:r>
    </w:p>
    <w:p w14:paraId="34E20A1D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装备数据库：游戏内所有装备的属性、合成路线、价格等</w:t>
      </w:r>
    </w:p>
    <w:p w14:paraId="5EAAC34A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符文数据库：各种符文的选择和配置建议</w:t>
      </w:r>
    </w:p>
    <w:p w14:paraId="5812D608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• 故事Lore库：英雄背景故事、阵营关系、世界观等</w:t>
      </w:r>
    </w:p>
    <w:p w14:paraId="65A9DD2D" w14:textId="77777777" w:rsidR="00FA0D2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技能调度机制：</w:t>
      </w:r>
      <w:r>
        <w:rPr>
          <w:lang w:eastAsia="zh-CN"/>
        </w:rPr>
        <w:t>当用户提问时，系统通过关键词匹配和语义分析，判断应该调用哪个知识库或技能模块，确保用户得到最准确的回答。系统内置的技能包括：</w:t>
      </w:r>
    </w:p>
    <w:p w14:paraId="4096F33F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GameplaySkill：处理英雄攻略、出装推荐、符文配置等问题</w:t>
      </w:r>
    </w:p>
    <w:p w14:paraId="79FE80F0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LoreSkill：处理英雄背景故事、阵营关系、世界观等问题</w:t>
      </w:r>
    </w:p>
    <w:p w14:paraId="33A57B36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PlayerSkill：处理玩家信息查询、战绩分析等问题</w:t>
      </w:r>
    </w:p>
    <w:p w14:paraId="6E74A28D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GeneralSkill：处理通用问题，自由对话</w:t>
      </w:r>
    </w:p>
    <w:p w14:paraId="0B8CF68F" w14:textId="77777777" w:rsidR="00FA0D2A" w:rsidRDefault="00000000">
      <w:pPr>
        <w:pStyle w:val="1"/>
        <w:rPr>
          <w:lang w:eastAsia="zh-CN"/>
        </w:rPr>
      </w:pPr>
      <w:r>
        <w:rPr>
          <w:lang w:eastAsia="zh-CN"/>
        </w:rPr>
        <w:t>第五章</w:t>
      </w:r>
      <w:r>
        <w:rPr>
          <w:lang w:eastAsia="zh-CN"/>
        </w:rPr>
        <w:t xml:space="preserve"> </w:t>
      </w:r>
      <w:r>
        <w:rPr>
          <w:lang w:eastAsia="zh-CN"/>
        </w:rPr>
        <w:t>总结与展望</w:t>
      </w:r>
    </w:p>
    <w:p w14:paraId="39DB7ED4" w14:textId="77777777" w:rsidR="00FA0D2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项目总结</w:t>
      </w:r>
    </w:p>
    <w:p w14:paraId="349D4B4E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本项目成功构建了一个基于大语言模型的《英雄联盟》智能问答系统，主要实现了以下目标：</w:t>
      </w:r>
    </w:p>
    <w:p w14:paraId="115EC355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整合Riot官方API和讯飞星火大模型，为玩家提供全面的游戏信息服务</w:t>
      </w:r>
    </w:p>
    <w:p w14:paraId="7B785F1B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解决了玩家隐藏战绩导致的信息不对称问题，帮助新手玩家更好地了解游戏</w:t>
      </w:r>
    </w:p>
    <w:p w14:paraId="53E576BC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实现了多模式智能问答，支持AI自由问答、英雄攻略问答、故事问答三种模式</w:t>
      </w:r>
    </w:p>
    <w:p w14:paraId="2508E1BD" w14:textId="77777777" w:rsidR="00FA0D2A" w:rsidRDefault="00000000">
      <w:pPr>
        <w:rPr>
          <w:rFonts w:hint="eastAsia"/>
          <w:lang w:eastAsia="zh-CN"/>
        </w:rPr>
      </w:pPr>
      <w:r>
        <w:rPr>
          <w:lang w:eastAsia="zh-CN"/>
        </w:rPr>
        <w:t>• 构建了完整的对话记忆系统，支持多轮连贯对话</w:t>
      </w:r>
    </w:p>
    <w:p w14:paraId="60C8E886" w14:textId="77777777" w:rsidR="00FA0D2A" w:rsidRDefault="00000000">
      <w:pPr>
        <w:rPr>
          <w:lang w:eastAsia="zh-CN"/>
        </w:rPr>
      </w:pPr>
      <w:r>
        <w:rPr>
          <w:lang w:eastAsia="zh-CN"/>
        </w:rPr>
        <w:t>• 通过LCU API实现了本机客户端数据的读取，提升了用户体验</w:t>
      </w:r>
    </w:p>
    <w:p w14:paraId="3581B410" w14:textId="4795B16D" w:rsidR="00E20FC2" w:rsidRDefault="00E20FC2" w:rsidP="00E20FC2">
      <w:pPr>
        <w:pStyle w:val="21"/>
        <w:rPr>
          <w:rFonts w:ascii="宋体" w:eastAsia="宋体" w:hAnsi="宋体"/>
          <w:lang w:eastAsia="zh-CN"/>
        </w:rPr>
      </w:pPr>
      <w:r>
        <w:rPr>
          <w:lang w:eastAsia="zh-CN"/>
        </w:rPr>
        <w:t>5.</w:t>
      </w:r>
      <w:r>
        <w:rPr>
          <w:rFonts w:eastAsia="宋体" w:hint="eastAsia"/>
          <w:lang w:eastAsia="zh-CN"/>
        </w:rPr>
        <w:t>2</w:t>
      </w:r>
      <w:r>
        <w:rPr>
          <w:lang w:eastAsia="zh-CN"/>
        </w:rPr>
        <w:t xml:space="preserve"> </w:t>
      </w:r>
      <w:r>
        <w:rPr>
          <w:lang w:eastAsia="zh-CN"/>
        </w:rPr>
        <w:t>项目</w:t>
      </w:r>
      <w:r>
        <w:rPr>
          <w:rFonts w:ascii="宋体" w:eastAsia="宋体" w:hAnsi="宋体" w:hint="eastAsia"/>
          <w:lang w:eastAsia="zh-CN"/>
        </w:rPr>
        <w:t>缺点</w:t>
      </w:r>
    </w:p>
    <w:p w14:paraId="69EECA29" w14:textId="3B1C25D8" w:rsidR="00E20FC2" w:rsidRPr="00E20FC2" w:rsidRDefault="00E20FC2" w:rsidP="00E20F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还有部分缺点</w:t>
      </w:r>
      <w:r>
        <w:rPr>
          <w:lang w:eastAsia="zh-CN"/>
        </w:rPr>
        <w:t>：</w:t>
      </w:r>
    </w:p>
    <w:p w14:paraId="4B168033" w14:textId="4AADC988" w:rsidR="00174905" w:rsidRDefault="00E20FC2">
      <w:pPr>
        <w:rPr>
          <w:lang w:eastAsia="zh-CN"/>
        </w:rPr>
      </w:pPr>
      <w:r>
        <w:rPr>
          <w:lang w:eastAsia="zh-CN"/>
        </w:rPr>
        <w:t>•</w:t>
      </w:r>
      <w:r w:rsidR="00174905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部分信息是一次爬虫的，没有失效性，对于lol这种</w:t>
      </w:r>
      <w:r w:rsidR="00174905">
        <w:rPr>
          <w:rFonts w:hint="eastAsia"/>
          <w:lang w:eastAsia="zh-CN"/>
        </w:rPr>
        <w:t>游戏而言不更新容易落后</w:t>
      </w:r>
    </w:p>
    <w:p w14:paraId="4DBF0DD0" w14:textId="514220D5" w:rsidR="00E20FC2" w:rsidRDefault="00174905">
      <w:pPr>
        <w:rPr>
          <w:lang w:eastAsia="zh-CN"/>
        </w:rPr>
      </w:pPr>
      <w:r>
        <w:rPr>
          <w:lang w:eastAsia="zh-CN"/>
        </w:rPr>
        <w:t>•</w:t>
      </w:r>
      <w:r>
        <w:rPr>
          <w:rFonts w:hint="eastAsia"/>
          <w:lang w:eastAsia="zh-CN"/>
        </w:rPr>
        <w:t xml:space="preserve"> 因为使用的是国外的拳头qpi，所以只能查询外服数据</w:t>
      </w:r>
    </w:p>
    <w:p w14:paraId="1C9538DD" w14:textId="2999158E" w:rsidR="00174905" w:rsidRDefault="00174905">
      <w:pPr>
        <w:rPr>
          <w:lang w:eastAsia="zh-CN"/>
        </w:rPr>
      </w:pPr>
      <w:r>
        <w:rPr>
          <w:lang w:eastAsia="zh-CN"/>
        </w:rPr>
        <w:t>•</w:t>
      </w:r>
      <w:r>
        <w:rPr>
          <w:rFonts w:hint="eastAsia"/>
          <w:lang w:eastAsia="zh-CN"/>
        </w:rPr>
        <w:t xml:space="preserve"> 部分图标基于2024年的数据库，部分更新，基本上全部匹配，但部分最新图标尚未更新（新版本更新在这个项目做完之后）</w:t>
      </w:r>
    </w:p>
    <w:p w14:paraId="5F132D2A" w14:textId="40D6D648" w:rsidR="00174905" w:rsidRPr="00174905" w:rsidRDefault="00174905">
      <w:pPr>
        <w:rPr>
          <w:rFonts w:hint="eastAsia"/>
          <w:lang w:eastAsia="zh-CN"/>
        </w:rPr>
      </w:pPr>
      <w:r>
        <w:rPr>
          <w:lang w:eastAsia="zh-CN"/>
        </w:rPr>
        <w:t>•</w:t>
      </w:r>
      <w:r>
        <w:rPr>
          <w:rFonts w:hint="eastAsia"/>
          <w:lang w:eastAsia="zh-CN"/>
        </w:rPr>
        <w:t xml:space="preserve"> 由于拳头开放的api只能外网用户使用，所以每24小时必须再次获取新的apikey，无法自行去获取并使用，需要人工在设置界面进行更新</w:t>
      </w:r>
    </w:p>
    <w:p w14:paraId="3429ACC3" w14:textId="77777777" w:rsidR="00E20FC2" w:rsidRDefault="00E20FC2">
      <w:pPr>
        <w:rPr>
          <w:rFonts w:hint="eastAsia"/>
          <w:lang w:eastAsia="zh-CN"/>
        </w:rPr>
      </w:pPr>
    </w:p>
    <w:p w14:paraId="1E77849B" w14:textId="123D10F7" w:rsidR="00FA0D2A" w:rsidRDefault="00FA0D2A">
      <w:pPr>
        <w:rPr>
          <w:rFonts w:hint="eastAsia"/>
          <w:lang w:eastAsia="zh-CN"/>
        </w:rPr>
      </w:pPr>
    </w:p>
    <w:sectPr w:rsidR="00FA0D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819427">
    <w:abstractNumId w:val="8"/>
  </w:num>
  <w:num w:numId="2" w16cid:durableId="433939776">
    <w:abstractNumId w:val="6"/>
  </w:num>
  <w:num w:numId="3" w16cid:durableId="186219084">
    <w:abstractNumId w:val="5"/>
  </w:num>
  <w:num w:numId="4" w16cid:durableId="1558587749">
    <w:abstractNumId w:val="4"/>
  </w:num>
  <w:num w:numId="5" w16cid:durableId="1976376688">
    <w:abstractNumId w:val="7"/>
  </w:num>
  <w:num w:numId="6" w16cid:durableId="477764219">
    <w:abstractNumId w:val="3"/>
  </w:num>
  <w:num w:numId="7" w16cid:durableId="761492067">
    <w:abstractNumId w:val="2"/>
  </w:num>
  <w:num w:numId="8" w16cid:durableId="1791510423">
    <w:abstractNumId w:val="1"/>
  </w:num>
  <w:num w:numId="9" w16cid:durableId="99052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905"/>
    <w:rsid w:val="0029639D"/>
    <w:rsid w:val="00326F90"/>
    <w:rsid w:val="00A56F09"/>
    <w:rsid w:val="00AA1D8D"/>
    <w:rsid w:val="00B47730"/>
    <w:rsid w:val="00CB0664"/>
    <w:rsid w:val="00E20FC2"/>
    <w:rsid w:val="00FA0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12520"/>
  <w14:defaultImageDpi w14:val="300"/>
  <w15:docId w15:val="{6A1B446C-5772-4257-B4F7-757DCEB9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1477</Words>
  <Characters>2202</Characters>
  <Application>Microsoft Office Word</Application>
  <DocSecurity>0</DocSecurity>
  <Lines>122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帅谦 张</cp:lastModifiedBy>
  <cp:revision>2</cp:revision>
  <dcterms:created xsi:type="dcterms:W3CDTF">2013-12-23T23:15:00Z</dcterms:created>
  <dcterms:modified xsi:type="dcterms:W3CDTF">2026-05-05T15:26:00Z</dcterms:modified>
  <cp:category/>
</cp:coreProperties>
</file>