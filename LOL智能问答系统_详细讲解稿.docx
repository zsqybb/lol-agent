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《英雄联盟》智能问答系统</w:t>
      </w:r>
    </w:p>
    <w:p>
      <w:pPr>
        <w:jc w:val="center"/>
      </w:pPr>
      <w:r>
        <w:rPr>
          <w:color w:val="646464"/>
          <w:sz w:val="32"/>
        </w:rPr>
        <w:t>项目详细讲解稿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一、项目背景与目标 ........................................... 1</w:t>
      </w:r>
    </w:p>
    <w:p>
      <w:r>
        <w:t>二、系统架构设计 ............................................... 3</w:t>
      </w:r>
    </w:p>
    <w:p>
      <w:r>
        <w:t>三、核心功能详解 ............................................... 5</w:t>
      </w:r>
    </w:p>
    <w:p>
      <w:r>
        <w:t xml:space="preserve">   3.1 智能问答模块 ........................................... 5</w:t>
      </w:r>
    </w:p>
    <w:p>
      <w:r>
        <w:t xml:space="preserve">   3.2 玩家信息查询模块 ....................................... 10</w:t>
      </w:r>
    </w:p>
    <w:p>
      <w:r>
        <w:t xml:space="preserve">   3.3 本机信息读取模块 ....................................... 14</w:t>
      </w:r>
    </w:p>
    <w:p>
      <w:r>
        <w:t xml:space="preserve">   3.4 英雄图鉴模块 ........................................... 17</w:t>
      </w:r>
    </w:p>
    <w:p>
      <w:r>
        <w:t xml:space="preserve">   3.5 对话记忆模块 ........................................... 20</w:t>
      </w:r>
    </w:p>
    <w:p>
      <w:r>
        <w:t>四、API接口详解 ................................................ 23</w:t>
      </w:r>
    </w:p>
    <w:p>
      <w:r>
        <w:t xml:space="preserve">   4.1 Riot API调用 ........................................... 23</w:t>
      </w:r>
    </w:p>
    <w:p>
      <w:r>
        <w:t xml:space="preserve">   4.2 LCU本地API调用 ......................................... 27</w:t>
      </w:r>
    </w:p>
    <w:p>
      <w:r>
        <w:t xml:space="preserve">   4.3 讯飞星火大模型API ....................................... 30</w:t>
      </w:r>
    </w:p>
    <w:p>
      <w:r>
        <w:t>五、技术亮点与创新 .............................................. 33</w:t>
      </w:r>
    </w:p>
    <w:p>
      <w:r>
        <w:t>六、总结与展望 .................................................. 35</w:t>
      </w:r>
    </w:p>
    <w:p>
      <w:r>
        <w:br w:type="page"/>
      </w:r>
    </w:p>
    <w:p>
      <w:pPr>
        <w:pStyle w:val="Heading1"/>
      </w:pPr>
      <w:r>
        <w:t>第一章 项目背景与目标</w:t>
      </w:r>
    </w:p>
    <w:p>
      <w:pPr>
        <w:pStyle w:val="Heading2"/>
      </w:pPr>
      <w:r>
        <w:t>1.1 项目背景</w:t>
      </w:r>
    </w:p>
    <w:p>
      <w:r>
        <w:t>《英雄联盟》作为全球最受欢迎的MOBA游戏，拥有庞大的玩家群体。</w:t>
      </w:r>
      <w:r>
        <w:br/>
        <w:t>但玩家在游戏过程中普遍面临以下问题：</w:t>
      </w:r>
    </w:p>
    <w:p>
      <w:r>
        <w:t>• 很多玩家隐藏战绩和段位信息，新手难以判断英雄强弱</w:t>
      </w:r>
    </w:p>
    <w:p>
      <w:r>
        <w:t>• 游戏攻略分散在各个论坛和视频平台，查找不便</w:t>
      </w:r>
    </w:p>
    <w:p>
      <w:r>
        <w:t>• 缺乏一个统一的、智能的游戏信息查询平台</w:t>
      </w:r>
    </w:p>
    <w:p>
      <w:pPr>
        <w:pStyle w:val="Heading2"/>
      </w:pPr>
      <w:r>
        <w:t>1.2 项目目标</w:t>
      </w:r>
    </w:p>
    <w:p>
      <w:r>
        <w:t>构建一个基于大语言模型的智能问答系统，实现以下目标：</w:t>
      </w:r>
    </w:p>
    <w:p>
      <w:r>
        <w:t>• 整合Riot官方数据，提供权威的玩家信息查询</w:t>
      </w:r>
    </w:p>
    <w:p>
      <w:r>
        <w:t>• 利用AI技术，提供智能问答和英雄攻略推荐</w:t>
      </w:r>
    </w:p>
    <w:p>
      <w:r>
        <w:t>• 通过LCU连接，实现本机客户端数据读取</w:t>
      </w:r>
    </w:p>
    <w:p>
      <w:r>
        <w:t>• 构建对话记忆系统，支持多轮连贯对话</w:t>
      </w:r>
    </w:p>
    <w:p>
      <w:pPr>
        <w:pStyle w:val="Heading2"/>
      </w:pPr>
      <w:r>
        <w:t>1.3 核心价值</w:t>
      </w:r>
    </w:p>
    <w:p>
      <w:r>
        <w:t>解决玩家隐藏战绩带来的信息不对称问题，帮助新手玩家更好地了解游戏，</w:t>
      </w:r>
      <w:r>
        <w:br/>
        <w:t>提供一站式的游戏信息服务。</w:t>
      </w:r>
    </w:p>
    <w:p>
      <w:r>
        <w:br w:type="page"/>
      </w:r>
    </w:p>
    <w:p>
      <w:pPr>
        <w:pStyle w:val="Heading1"/>
      </w:pPr>
      <w:r>
        <w:t>第二章 系统架构设计</w:t>
      </w:r>
    </w:p>
    <w:p>
      <w:pPr>
        <w:pStyle w:val="Heading2"/>
      </w:pPr>
      <w:r>
        <w:t>2.1 整体架构图</w:t>
      </w:r>
    </w:p>
    <w:p>
      <w:r>
        <w:t>┌─────────────────────────────────────────────────────────────┐</w:t>
      </w:r>
      <w:r>
        <w:br/>
        <w:t>│                      前端界面 (index.html)                   │</w:t>
      </w:r>
      <w:r>
        <w:br/>
        <w:t>│                      交互逻辑 (app.js)                       │</w:t>
      </w:r>
      <w:r>
        <w:br/>
        <w:t>└───────────────────────────┬─────────────────────────────────┘</w:t>
      </w:r>
      <w:r>
        <w:br/>
        <w:t xml:space="preserve">                            │ HTTP请求</w:t>
      </w:r>
      <w:r>
        <w:br/>
        <w:t xml:space="preserve">                            ▼</w:t>
      </w:r>
      <w:r>
        <w:br/>
        <w:t>┌─────────────────────────────────────────────────────────────┐</w:t>
      </w:r>
      <w:r>
        <w:br/>
        <w:t>│                   后端服务器 (web_server.py)                  │</w:t>
      </w:r>
      <w:r>
        <w:br/>
        <w:t>│  ┌──────────────┐ ┌──────────────┐ ┌───────────────────┐    │</w:t>
      </w:r>
      <w:r>
        <w:br/>
        <w:t>│  │  API路由     │ │ Skill调度器  │ │   RAG知识库      │    │</w:t>
      </w:r>
      <w:r>
        <w:br/>
        <w:t>│  └──────────────┘ └──────────────┘ └───────────────────┘    │</w:t>
      </w:r>
      <w:r>
        <w:br/>
        <w:t>└───────────────────────────┬─────────────────────────────────┘</w:t>
      </w:r>
      <w:r>
        <w:br/>
        <w:t xml:space="preserve">                            │</w:t>
      </w:r>
      <w:r>
        <w:br/>
        <w:t xml:space="preserve">        ┌───────────────────┼───────────────────┐</w:t>
      </w:r>
      <w:r>
        <w:br/>
        <w:t xml:space="preserve">        ▼                   ▼                   ▼</w:t>
      </w:r>
      <w:r>
        <w:br/>
        <w:t>┌──────────────┐   ┌──────────────┐   ┌──────────────┐</w:t>
      </w:r>
      <w:r>
        <w:br/>
        <w:t>│ Riot API     │   │ 讯飞星火API  │   │  LCU客户端   │</w:t>
      </w:r>
      <w:r>
        <w:br/>
        <w:t>│ (玩家数据)    │   │ (智能问答)   │   │ (本机信息)   │</w:t>
      </w:r>
      <w:r>
        <w:br/>
        <w:t>└──────────────┘   └──────────────┘   └──────────────┘</w:t>
      </w:r>
    </w:p>
    <w:p>
      <w:pPr>
        <w:pStyle w:val="Heading2"/>
      </w:pPr>
      <w:r>
        <w:t>2.2 技术栈</w:t>
      </w:r>
    </w:p>
    <w:p>
      <w:r>
        <w:t>• 前端：HTML5 + CSS3 + JavaScript（原生单页应用）</w:t>
      </w:r>
      <w:r>
        <w:br/>
        <w:t>• 后端：Python Flask（RESTful API服务）</w:t>
      </w:r>
      <w:r>
        <w:br/>
        <w:t>• AI引擎：讯飞星火大模型</w:t>
      </w:r>
      <w:r>
        <w:br/>
        <w:t>• 数据库：JSON文件存储（轻量级设计）</w:t>
      </w:r>
      <w:r>
        <w:br/>
        <w:t>• 外部API：Riot Games API、LCU本地API</w:t>
      </w:r>
    </w:p>
    <w:p>
      <w:r>
        <w:br w:type="page"/>
      </w:r>
    </w:p>
    <w:p>
      <w:pPr>
        <w:pStyle w:val="Heading1"/>
      </w:pPr>
      <w:r>
        <w:t>第三章 核心功能详解</w:t>
      </w:r>
    </w:p>
    <w:p>
      <w:pPr>
        <w:pStyle w:val="Heading2"/>
      </w:pPr>
      <w:r>
        <w:t>3.1 智能问答模块</w:t>
      </w:r>
    </w:p>
    <w:p>
      <w:r>
        <w:t>智能问答是系统的核心功能，支持三种问答模式：</w:t>
      </w:r>
    </w:p>
    <w:p>
      <w:pPr>
        <w:pStyle w:val="Heading3"/>
      </w:pPr>
      <w:r>
        <w:t>3.1.1 AI自由问答</w:t>
      </w:r>
    </w:p>
    <w:p>
      <w:r>
        <w:t>用户可以随意提问，系统调用讯飞星火大模型进行回答。</w:t>
      </w:r>
      <w:r>
        <w:br/>
        <w:t>适用场景：</w:t>
      </w:r>
    </w:p>
    <w:p>
      <w:r>
        <w:t>• 闲聊对话</w:t>
      </w:r>
    </w:p>
    <w:p>
      <w:r>
        <w:t>• 游戏策略咨询</w:t>
      </w:r>
    </w:p>
    <w:p>
      <w:r>
        <w:t>• 非游戏相关问题</w:t>
      </w:r>
    </w:p>
    <w:p>
      <w:pPr>
        <w:pStyle w:val="Heading3"/>
      </w:pPr>
      <w:r>
        <w:t>3.1.2 英雄攻略问答</w:t>
      </w:r>
    </w:p>
    <w:p>
      <w:r>
        <w:t>当用户询问特定英雄的相关问题时，系统自动调用GameplaySkill。</w:t>
      </w:r>
      <w:r>
        <w:br/>
        <w:t>功能特点：</w:t>
      </w:r>
    </w:p>
    <w:p>
      <w:r>
        <w:t>• 自动识别英雄名称</w:t>
      </w:r>
    </w:p>
    <w:p>
      <w:r>
        <w:t>• 提供出装推荐</w:t>
      </w:r>
    </w:p>
    <w:p>
      <w:r>
        <w:t>• 提供符文配置建议</w:t>
      </w:r>
    </w:p>
    <w:p>
      <w:r>
        <w:t>• 自动生成克制攻略</w:t>
      </w:r>
    </w:p>
    <w:p>
      <w:r>
        <w:t>示例问答：</w:t>
      </w:r>
      <w:r>
        <w:br/>
        <w:t>用户："亚索怎么玩？"</w:t>
      </w:r>
      <w:r>
        <w:br/>
        <w:t>系统：自动识别英雄"亚索"，调用GameplaySkill，返回详细攻略</w:t>
      </w:r>
    </w:p>
    <w:p>
      <w:pPr>
        <w:pStyle w:val="Heading3"/>
      </w:pPr>
      <w:r>
        <w:t>3.1.3 游戏故事问答</w:t>
      </w:r>
    </w:p>
    <w:p>
      <w:r>
        <w:t>当用户询问英雄背景故事时，系统调用LoreSkill。</w:t>
      </w:r>
      <w:r>
        <w:br/>
        <w:t>功能特点：</w:t>
      </w:r>
    </w:p>
    <w:p>
      <w:r>
        <w:t>• 查询英雄背景故事</w:t>
      </w:r>
    </w:p>
    <w:p>
      <w:r>
        <w:t>• 查询阵营关系</w:t>
      </w:r>
    </w:p>
    <w:p>
      <w:r>
        <w:t>• 查询世界观设定</w:t>
      </w:r>
    </w:p>
    <w:p>
      <w:pPr>
        <w:pStyle w:val="Heading3"/>
      </w:pPr>
      <w:r>
        <w:t>3.1.4 Skill调度机制</w:t>
      </w:r>
    </w:p>
    <w:p>
      <w:r>
        <w:t>系统采用优先级调度机制：</w:t>
      </w:r>
      <w:r>
        <w:br/>
        <w:t>1. PlayerSkill（优先级100）：玩家信息查询</w:t>
      </w:r>
      <w:r>
        <w:br/>
        <w:t>2. GameplaySkill（优先级80）：游戏玩法</w:t>
      </w:r>
      <w:r>
        <w:br/>
        <w:t>3. LoreSkill（优先级60）：背景故事</w:t>
      </w:r>
      <w:r>
        <w:br/>
        <w:t>4. GeneralSkill（优先级10）：通用问答</w:t>
      </w:r>
    </w:p>
    <w:p>
      <w:r>
        <w:t>调度流程：</w:t>
      </w:r>
      <w:r>
        <w:br/>
        <w:t>用户提问 → 遍历所有技能 → 判断是否触发 → 选择最高优先级技能执行</w:t>
      </w:r>
    </w:p>
    <w:p>
      <w:r>
        <w:br w:type="page"/>
      </w:r>
    </w:p>
    <w:p>
      <w:pPr>
        <w:pStyle w:val="Heading2"/>
      </w:pPr>
      <w:r>
        <w:t>3.2 玩家信息查询模块</w:t>
      </w:r>
    </w:p>
    <w:p>
      <w:r>
        <w:t>玩家信息查询模块允许用户查询任意玩家的游戏数据。</w:t>
      </w:r>
    </w:p>
    <w:p>
      <w:pPr>
        <w:pStyle w:val="Heading3"/>
      </w:pPr>
      <w:r>
        <w:t>3.2.1 查询方式</w:t>
      </w:r>
    </w:p>
    <w:p>
      <w:r>
        <w:t>需要输入：游戏名 + 标签（Tag Line）</w:t>
      </w:r>
      <w:r>
        <w:br/>
        <w:t>例如：Faker KR1</w:t>
      </w:r>
    </w:p>
    <w:p>
      <w:pPr>
        <w:pStyle w:val="Heading3"/>
      </w:pPr>
      <w:r>
        <w:t>3.2.2 查询结果</w:t>
      </w:r>
    </w:p>
    <w:p>
      <w:r>
        <w:t>返回的信息包括：</w:t>
      </w:r>
    </w:p>
    <w:p>
      <w:r>
        <w:t>• 召唤师基本信息：名称、等级、头像</w:t>
      </w:r>
    </w:p>
    <w:p>
      <w:r>
        <w:t>• 段位信息：单双排、灵活排位</w:t>
      </w:r>
    </w:p>
    <w:p>
      <w:r>
        <w:t>• 英雄熟练度：各英雄的成就等级和点数</w:t>
      </w:r>
    </w:p>
    <w:p>
      <w:r>
        <w:t>• 比赛记录：最近20场比赛的详细数据</w:t>
      </w:r>
    </w:p>
    <w:p>
      <w:pPr>
        <w:pStyle w:val="Heading3"/>
      </w:pPr>
      <w:r>
        <w:t>3.2.3 技术实现</w:t>
      </w:r>
    </w:p>
    <w:p>
      <w:r>
        <w:t>调用流程：</w:t>
      </w:r>
      <w:r>
        <w:br/>
        <w:t>1. 用户输入游戏名和标签</w:t>
      </w:r>
      <w:r>
        <w:br/>
        <w:t>2. 调用Riot API的account/v1/accounts/by-riot-id接口</w:t>
      </w:r>
      <w:r>
        <w:br/>
        <w:t>3. 获取玩家PUUID</w:t>
      </w:r>
      <w:r>
        <w:br/>
        <w:t>4. 使用PUUID查询召唤师信息、段位、比赛记录</w:t>
      </w:r>
      <w:r>
        <w:br/>
        <w:t>5. 整合数据返回给前端</w:t>
      </w:r>
    </w:p>
    <w:p>
      <w:r>
        <w:t>关键代码位置：</w:t>
      </w:r>
      <w:r>
        <w:br/>
        <w:t>• riot_api_client.py：封装Riot API调用</w:t>
      </w:r>
      <w:r>
        <w:br/>
        <w:t>• web_server.py：提供/api/player/search接口</w:t>
      </w:r>
    </w:p>
    <w:p>
      <w:r>
        <w:br w:type="page"/>
      </w:r>
    </w:p>
    <w:p>
      <w:pPr>
        <w:pStyle w:val="Heading2"/>
      </w:pPr>
      <w:r>
        <w:t>3.3 本机信息读取模块</w:t>
      </w:r>
    </w:p>
    <w:p>
      <w:r>
        <w:t>本模块通过LCU API读取用户本地英雄联盟客户端的数据。</w:t>
      </w:r>
    </w:p>
    <w:p>
      <w:pPr>
        <w:pStyle w:val="Heading3"/>
      </w:pPr>
      <w:r>
        <w:t>3.3.1 功能特点</w:t>
      </w:r>
    </w:p>
    <w:p>
      <w:r>
        <w:t>• 自动检测本地客户端状态</w:t>
      </w:r>
    </w:p>
    <w:p>
      <w:r>
        <w:t>• 无需输入账号密码</w:t>
      </w:r>
    </w:p>
    <w:p>
      <w:r>
        <w:t>• 实时读取当前登录账号信息</w:t>
      </w:r>
    </w:p>
    <w:p>
      <w:pPr>
        <w:pStyle w:val="Heading3"/>
      </w:pPr>
      <w:r>
        <w:t>3.3.2 LCU连接原理</w:t>
      </w:r>
    </w:p>
    <w:p>
      <w:r>
        <w:t>LCU（League Client Update）是英雄联盟客户端内置的API服务。</w:t>
      </w:r>
      <w:r>
        <w:br/>
        <w:t>连接步骤：</w:t>
      </w:r>
      <w:r>
        <w:br/>
        <w:t>1. 通过psutil查找英雄联盟客户端进程</w:t>
      </w:r>
      <w:r>
        <w:br/>
        <w:t>2. 从进程命令行参数解析端口号和认证令牌</w:t>
      </w:r>
      <w:r>
        <w:br/>
        <w:t>3. 读取lockfile文件获取连接信息</w:t>
      </w:r>
      <w:r>
        <w:br/>
        <w:t>4. 使用HTTPS + Basic Auth访问LCU API</w:t>
      </w:r>
    </w:p>
    <w:p>
      <w:pPr>
        <w:pStyle w:val="Heading3"/>
      </w:pPr>
      <w:r>
        <w:t>3.3.3 调用的LCU接口</w:t>
      </w:r>
    </w:p>
    <w:p>
      <w:r>
        <w:t>• /lol-summoner/v1/current-summoner：获取当前召唤师</w:t>
      </w:r>
      <w:r>
        <w:br/>
        <w:t>• /lol-ranked/v1/current-ranked-stats：获取排位信息</w:t>
      </w:r>
      <w:r>
        <w:br/>
        <w:t>• /lol-gameflow/v1/gameflow-phase：获取游戏状态</w:t>
      </w:r>
    </w:p>
    <w:p>
      <w:pPr>
        <w:pStyle w:val="Heading3"/>
      </w:pPr>
      <w:r>
        <w:t>3.3.4 关键代码</w:t>
      </w:r>
    </w:p>
    <w:p>
      <w:r>
        <w:t>文件：lcu_connect.py</w:t>
      </w:r>
      <w:r>
        <w:br/>
        <w:t>主要函数：</w:t>
      </w:r>
      <w:r>
        <w:br/>
        <w:t>• find_lcu()：查找并连接LCU客户端</w:t>
      </w:r>
      <w:r>
        <w:br/>
        <w:t>• get_current_summoner()：获取当前召唤师信息</w:t>
      </w:r>
      <w:r>
        <w:br/>
        <w:t>• lcu_get()：通用LCU API调用</w:t>
      </w:r>
    </w:p>
    <w:p>
      <w:r>
        <w:br w:type="page"/>
      </w:r>
    </w:p>
    <w:p>
      <w:pPr>
        <w:pStyle w:val="Heading2"/>
      </w:pPr>
      <w:r>
        <w:t>3.4 英雄图鉴模块</w:t>
      </w:r>
    </w:p>
    <w:p>
      <w:r>
        <w:t>英雄图鉴模块展示所有英雄的详细信息。</w:t>
      </w:r>
    </w:p>
    <w:p>
      <w:pPr>
        <w:pStyle w:val="Heading3"/>
      </w:pPr>
      <w:r>
        <w:t>3.4.1 展示内容</w:t>
      </w:r>
    </w:p>
    <w:p>
      <w:r>
        <w:t>• 英雄头像和名称</w:t>
      </w:r>
    </w:p>
    <w:p>
      <w:r>
        <w:t>• 英雄定位（战士、法师、刺客等）</w:t>
      </w:r>
    </w:p>
    <w:p>
      <w:r>
        <w:t>• 版本强度数据（胜率、出场率、Ban率）</w:t>
      </w:r>
    </w:p>
    <w:p>
      <w:r>
        <w:t>• 技能详细介绍</w:t>
      </w:r>
    </w:p>
    <w:p>
      <w:r>
        <w:t>• 推荐出装和符文</w:t>
      </w:r>
    </w:p>
    <w:p>
      <w:pPr>
        <w:pStyle w:val="Heading3"/>
      </w:pPr>
      <w:r>
        <w:t>3.4.2 数据来源</w:t>
      </w:r>
    </w:p>
    <w:p>
      <w:r>
        <w:t>• 本地JSON文件：static/data/zh_CN/champion/*.json</w:t>
      </w:r>
      <w:r>
        <w:br/>
        <w:t>• 外部抓取数据：champion_builds.json（胜率等统计数据）</w:t>
      </w:r>
    </w:p>
    <w:p>
      <w:pPr>
        <w:pStyle w:val="Heading2"/>
      </w:pPr>
      <w:r>
        <w:t>3.5 对话记忆模块</w:t>
      </w:r>
    </w:p>
    <w:p>
      <w:r>
        <w:t>为实现多轮连贯对话，系统实现了基于文件的对话记忆功能。</w:t>
      </w:r>
    </w:p>
    <w:p>
      <w:pPr>
        <w:pStyle w:val="Heading3"/>
      </w:pPr>
      <w:r>
        <w:t>3.5.1 核心功能</w:t>
      </w:r>
    </w:p>
    <w:p>
      <w:r>
        <w:t>• 每次新对话创建独立的记忆文件</w:t>
      </w:r>
    </w:p>
    <w:p>
      <w:r>
        <w:t>• 对话内容实时写入记忆文件</w:t>
      </w:r>
    </w:p>
    <w:p>
      <w:r>
        <w:t>• 超过5轮对话时自动触发总结压缩</w:t>
      </w:r>
    </w:p>
    <w:p>
      <w:r>
        <w:t>• 对话结束时自动清理记忆文件</w:t>
      </w:r>
    </w:p>
    <w:p>
      <w:pPr>
        <w:pStyle w:val="Heading3"/>
      </w:pPr>
      <w:r>
        <w:t>3.5.2 总结压缩机制</w:t>
      </w:r>
    </w:p>
    <w:p>
      <w:r>
        <w:t>当对话轮数超过5轮时：</w:t>
      </w:r>
      <w:r>
        <w:br/>
        <w:t>1. 调用讯飞星火大模型对历史对话进行总结</w:t>
      </w:r>
      <w:r>
        <w:br/>
        <w:t>2. 提取关键信息</w:t>
      </w:r>
      <w:r>
        <w:br/>
        <w:t>3. 用简洁的摘要替代详细的对话记录</w:t>
      </w:r>
      <w:r>
        <w:br/>
        <w:t>4. 保持对话上下文的同时控制内存占用</w:t>
      </w:r>
    </w:p>
    <w:p>
      <w:pPr>
        <w:pStyle w:val="Heading3"/>
      </w:pPr>
      <w:r>
        <w:t>3.5.3 关键代码</w:t>
      </w:r>
    </w:p>
    <w:p>
      <w:r>
        <w:t>文件：chat_memory.py</w:t>
      </w:r>
      <w:r>
        <w:br/>
        <w:t>主要函数：</w:t>
      </w:r>
      <w:r>
        <w:br/>
        <w:t>• new_session_id()：生成新会话ID</w:t>
      </w:r>
      <w:r>
        <w:br/>
        <w:t>• get_memory(session_id)：获取对话记忆</w:t>
      </w:r>
      <w:r>
        <w:br/>
        <w:t>• add_message(session_id, role, content)：添加消息</w:t>
      </w:r>
      <w:r>
        <w:br/>
        <w:t>• summarize_memory(session_id)：总结压缩记忆</w:t>
      </w:r>
      <w:r>
        <w:br/>
        <w:t>• delete_memory(session_id)：删除记忆</w:t>
      </w:r>
    </w:p>
    <w:p>
      <w:r>
        <w:br w:type="page"/>
      </w:r>
    </w:p>
    <w:p>
      <w:pPr>
        <w:pStyle w:val="Heading1"/>
      </w:pPr>
      <w:r>
        <w:t>第四章 API接口详解</w:t>
      </w:r>
    </w:p>
    <w:p>
      <w:pPr>
        <w:pStyle w:val="Heading2"/>
      </w:pPr>
      <w:r>
        <w:t>4.1 Riot API调用</w:t>
      </w:r>
    </w:p>
    <w:p>
      <w:r>
        <w:t>Riot API是拳头公司官方提供的游戏数据接口。</w:t>
      </w:r>
    </w:p>
    <w:p>
      <w:pPr>
        <w:pStyle w:val="Heading3"/>
      </w:pPr>
      <w:r>
        <w:t>4.1.1 接口分类</w:t>
      </w:r>
    </w:p>
    <w:p>
      <w:r>
        <w:t>1. Account API：账号相关</w:t>
      </w:r>
      <w:r>
        <w:br/>
        <w:t xml:space="preserve">   - /riot/account/v1/accounts/by-riot-id/{gameName}/{tagLine}</w:t>
      </w:r>
      <w:r>
        <w:br/>
        <w:t xml:space="preserve">   - 作用：根据游戏名和标签获取账号信息</w:t>
      </w:r>
      <w:r>
        <w:br/>
        <w:br/>
        <w:t>2. Summoner API：召唤师相关</w:t>
      </w:r>
      <w:r>
        <w:br/>
        <w:t xml:space="preserve">   - /lol/summoner/v4/summoners/by-puuid/{puuid}</w:t>
      </w:r>
      <w:r>
        <w:br/>
        <w:t xml:space="preserve">   - 作用：根据PUUID获取召唤师信息</w:t>
      </w:r>
      <w:r>
        <w:br/>
        <w:br/>
        <w:t>3. League API：段位相关</w:t>
      </w:r>
      <w:r>
        <w:br/>
        <w:t xml:space="preserve">   - /lol/league/v4/entries/by-summoner/{summonerId}</w:t>
      </w:r>
      <w:r>
        <w:br/>
        <w:t xml:space="preserve">   - 作用：获取召唤师的段位信息</w:t>
      </w:r>
      <w:r>
        <w:br/>
        <w:br/>
        <w:t>4. Match API：比赛相关</w:t>
      </w:r>
      <w:r>
        <w:br/>
        <w:t xml:space="preserve">   - /lol/match/v5/matches/by-puuid/{puuid}/ids</w:t>
      </w:r>
      <w:r>
        <w:br/>
        <w:t xml:space="preserve">   - /lol/match/v5/matches/{matchId}</w:t>
      </w:r>
      <w:r>
        <w:br/>
        <w:t xml:space="preserve">   - 作用：获取比赛列表和详细信息</w:t>
      </w:r>
      <w:r>
        <w:br/>
        <w:br/>
        <w:t>5. Champion Mastery API：熟练度相关</w:t>
      </w:r>
      <w:r>
        <w:br/>
        <w:t xml:space="preserve">   - /lol/champion-mastery/v4/champion-masteries/by-summoner/{summonerId}</w:t>
      </w:r>
      <w:r>
        <w:br/>
        <w:t xml:space="preserve">   - 作用：获取召唤师的英雄熟练度</w:t>
      </w:r>
    </w:p>
    <w:p>
      <w:pPr>
        <w:pStyle w:val="Heading3"/>
      </w:pPr>
      <w:r>
        <w:t>4.1.2 API调用流程</w:t>
      </w:r>
    </w:p>
    <w:p>
      <w:r>
        <w:t>用户查询玩家 → account API获取PUUID → summoner API获取召唤师ID</w:t>
      </w:r>
      <w:r>
        <w:br/>
        <w:t>→ league API获取段位 → match API获取比赛记录</w:t>
      </w:r>
      <w:r>
        <w:br/>
        <w:t>→ champion mastery API获取熟练度</w:t>
      </w:r>
    </w:p>
    <w:p>
      <w:pPr>
        <w:pStyle w:val="Heading3"/>
      </w:pPr>
      <w:r>
        <w:t>4.1.3 关键代码</w:t>
      </w:r>
    </w:p>
    <w:p>
      <w:r>
        <w:t>文件：riot_api_client.py</w:t>
      </w:r>
      <w:r>
        <w:br/>
        <w:t>主要函数：</w:t>
      </w:r>
      <w:r>
        <w:br/>
        <w:t>• get_player_info(game_name, tag_line)：获取玩家基本信息</w:t>
      </w:r>
      <w:r>
        <w:br/>
        <w:t>• get_summoner_by_puuid(puuid)：获取召唤师详细信息</w:t>
      </w:r>
      <w:r>
        <w:br/>
        <w:t>• get_league_entries(summoner_id)：获取段位信息</w:t>
      </w:r>
      <w:r>
        <w:br/>
        <w:t>• get_match_history(puuid)：获取比赛记录</w:t>
      </w:r>
    </w:p>
    <w:p>
      <w:r>
        <w:br w:type="page"/>
      </w:r>
    </w:p>
    <w:p>
      <w:pPr>
        <w:pStyle w:val="Heading2"/>
      </w:pPr>
      <w:r>
        <w:t>4.2 LCU本地API调用</w:t>
      </w:r>
    </w:p>
    <w:p>
      <w:r>
        <w:t>LCU（League Client Update）是英雄联盟客户端内置的API。</w:t>
      </w:r>
    </w:p>
    <w:p>
      <w:pPr>
        <w:pStyle w:val="Heading3"/>
      </w:pPr>
      <w:r>
        <w:t>4.2.1 连接方式</w:t>
      </w:r>
    </w:p>
    <w:p>
      <w:r>
        <w:t>1. 查找LCU进程</w:t>
      </w:r>
      <w:r>
        <w:br/>
        <w:t xml:space="preserve">   - 使用psutil遍历进程</w:t>
      </w:r>
      <w:r>
        <w:br/>
        <w:t xml:space="preserve">   - 查找LeagueClientUx.exe</w:t>
      </w:r>
      <w:r>
        <w:br/>
        <w:br/>
        <w:t>2. 获取连接信息</w:t>
      </w:r>
      <w:r>
        <w:br/>
        <w:t xml:space="preserve">   - 从进程命令行参数提取：--app-port和--remoting-auth-token</w:t>
      </w:r>
      <w:r>
        <w:br/>
        <w:t xml:space="preserve">   - 或读取lockfile文件</w:t>
      </w:r>
      <w:r>
        <w:br/>
        <w:br/>
        <w:t>3. 建立连接</w:t>
      </w:r>
      <w:r>
        <w:br/>
        <w:t xml:space="preserve">   - 使用HTTPS协议</w:t>
      </w:r>
      <w:r>
        <w:br/>
        <w:t xml:space="preserve">   - 使用Basic Auth（用户名：riot，密码：token）</w:t>
      </w:r>
      <w:r>
        <w:br/>
        <w:t xml:space="preserve">   - 禁用SSL验证</w:t>
      </w:r>
    </w:p>
    <w:p>
      <w:pPr>
        <w:pStyle w:val="Heading3"/>
      </w:pPr>
      <w:r>
        <w:t>4.2.2 常用接口</w:t>
      </w:r>
    </w:p>
    <w:p>
      <w:r>
        <w:t>• /lol-summoner/v1/current-summoner</w:t>
      </w:r>
      <w:r>
        <w:br/>
        <w:t xml:space="preserve">   返回：召唤师名称、等级、头像、PUUID等</w:t>
      </w:r>
      <w:r>
        <w:br/>
        <w:br/>
        <w:t>• /lol-ranked/v1/current-ranked-stats</w:t>
      </w:r>
      <w:r>
        <w:br/>
        <w:t xml:space="preserve">   返回：排位赛统计、各队列段位信息</w:t>
      </w:r>
      <w:r>
        <w:br/>
        <w:br/>
        <w:t>• /lol-champ-select/v1/session</w:t>
      </w:r>
      <w:r>
        <w:br/>
        <w:t xml:space="preserve">   返回：当前选英雄阶段的信息</w:t>
      </w:r>
      <w:r>
        <w:br/>
        <w:br/>
        <w:t>• /lol-gameflow/v1/gameflow-phase</w:t>
      </w:r>
      <w:r>
        <w:br/>
        <w:t xml:space="preserve">   返回：当前游戏状态（大厅、选英雄、游戏中等）</w:t>
      </w:r>
    </w:p>
    <w:p>
      <w:pPr>
        <w:pStyle w:val="Heading3"/>
      </w:pPr>
      <w:r>
        <w:t>4.2.3 关键代码</w:t>
      </w:r>
    </w:p>
    <w:p>
      <w:r>
        <w:t>文件：lcu_connect.py</w:t>
      </w:r>
      <w:r>
        <w:br/>
        <w:t>核心函数：</w:t>
      </w:r>
      <w:r>
        <w:br/>
        <w:t>• find_lcu()：查找LCU客户端并返回连接信息</w:t>
      </w:r>
      <w:r>
        <w:br/>
        <w:t>• lcu_request(method, endpoint)：执行LCU API请求</w:t>
      </w:r>
      <w:r>
        <w:br/>
        <w:t>• get_current_summoner()：获取当前登录的召唤师</w:t>
      </w:r>
    </w:p>
    <w:p>
      <w:r>
        <w:br w:type="page"/>
      </w:r>
    </w:p>
    <w:p>
      <w:pPr>
        <w:pStyle w:val="Heading2"/>
      </w:pPr>
      <w:r>
        <w:t>4.3 讯飞星火大模型API</w:t>
      </w:r>
    </w:p>
    <w:p>
      <w:r>
        <w:t>讯飞星火大模型是科大讯飞推出的新一代认知智能大模型。</w:t>
      </w:r>
    </w:p>
    <w:p>
      <w:pPr>
        <w:pStyle w:val="Heading3"/>
      </w:pPr>
      <w:r>
        <w:t>4.3.1 调用方式</w:t>
      </w:r>
    </w:p>
    <w:p>
      <w:r>
        <w:t>• API类型：RESTful API</w:t>
      </w:r>
      <w:r>
        <w:br/>
        <w:t>• 接口地址：https://spark-api-open.xf-yun.com/v2/chat/completions</w:t>
      </w:r>
      <w:r>
        <w:br/>
        <w:t>• 认证方式：APPID + APIKey + APISecret</w:t>
      </w:r>
    </w:p>
    <w:p>
      <w:pPr>
        <w:pStyle w:val="Heading3"/>
      </w:pPr>
      <w:r>
        <w:t>4.3.2 应用场景</w:t>
      </w:r>
    </w:p>
    <w:p>
      <w:r>
        <w:t>1. 智能问答：理解用户问题，生成专业回答</w:t>
      </w:r>
      <w:r>
        <w:br/>
        <w:t>2. 英雄攻略生成：结合知识库生成个性化攻略</w:t>
      </w:r>
      <w:r>
        <w:br/>
        <w:t>3. 对话总结：对多轮对话进行压缩总结</w:t>
      </w:r>
      <w:r>
        <w:br/>
        <w:t>4. 克制分析：分析英雄之间的克制关系</w:t>
      </w:r>
    </w:p>
    <w:p>
      <w:pPr>
        <w:pStyle w:val="Heading3"/>
      </w:pPr>
      <w:r>
        <w:t>4.3.3 配置管理</w:t>
      </w:r>
    </w:p>
    <w:p>
      <w:r>
        <w:t>配置文件：ai_config.json</w:t>
      </w:r>
      <w:r>
        <w:br/>
        <w:t>配置项：</w:t>
      </w:r>
      <w:r>
        <w:br/>
        <w:t>• aiApiKey：API密钥</w:t>
      </w:r>
      <w:r>
        <w:br/>
        <w:t>• xinghuoAppId：应用ID</w:t>
      </w:r>
      <w:r>
        <w:br/>
        <w:t>• xinghuoApiSecret：API密钥</w:t>
      </w:r>
      <w:r>
        <w:br/>
        <w:br/>
        <w:t>前端配置页面：</w:t>
      </w:r>
      <w:r>
        <w:br/>
        <w:t>• 用户可在设置页面修改配置</w:t>
      </w:r>
      <w:r>
        <w:br/>
        <w:t>• 配置自动保存到服务器</w:t>
      </w:r>
    </w:p>
    <w:p>
      <w:r>
        <w:br w:type="page"/>
      </w:r>
    </w:p>
    <w:p>
      <w:pPr>
        <w:pStyle w:val="Heading1"/>
      </w:pPr>
      <w:r>
        <w:t>第五章 技术亮点与创新</w:t>
      </w:r>
    </w:p>
    <w:p>
      <w:pPr>
        <w:pStyle w:val="Heading2"/>
      </w:pPr>
      <w:r>
        <w:t>5.1 Skill调度机制</w:t>
      </w:r>
    </w:p>
    <w:p>
      <w:r>
        <w:t>• 基于优先级的意图识别</w:t>
      </w:r>
      <w:r>
        <w:br/>
        <w:t>• 自动匹配最合适的处理模块</w:t>
      </w:r>
      <w:r>
        <w:br/>
        <w:t>• 支持强制调度到指定技能</w:t>
      </w:r>
    </w:p>
    <w:p>
      <w:pPr>
        <w:pStyle w:val="Heading2"/>
      </w:pPr>
      <w:r>
        <w:t>5.2 对话记忆系统</w:t>
      </w:r>
    </w:p>
    <w:p>
      <w:r>
        <w:t>• 文件持久化，支持跨会话</w:t>
      </w:r>
      <w:r>
        <w:br/>
        <w:t>• 智能总结压缩，控制内存占用</w:t>
      </w:r>
      <w:r>
        <w:br/>
        <w:t>• 自动清理机制</w:t>
      </w:r>
    </w:p>
    <w:p>
      <w:pPr>
        <w:pStyle w:val="Heading2"/>
      </w:pPr>
      <w:r>
        <w:t>5.3 LCU本地连接</w:t>
      </w:r>
    </w:p>
    <w:p>
      <w:r>
        <w:t>• 无需用户输入账号密码</w:t>
      </w:r>
      <w:r>
        <w:br/>
        <w:t>• 实时读取本机客户端数据</w:t>
      </w:r>
      <w:r>
        <w:br/>
        <w:t>• 提升用户体验</w:t>
      </w:r>
    </w:p>
    <w:p>
      <w:pPr>
        <w:pStyle w:val="Heading2"/>
      </w:pPr>
      <w:r>
        <w:t>5.4 RAG检索增强</w:t>
      </w:r>
    </w:p>
    <w:p>
      <w:r>
        <w:t>• 先检索知识库再调用AI</w:t>
      </w:r>
      <w:r>
        <w:br/>
        <w:t>• 提升回答准确性</w:t>
      </w:r>
      <w:r>
        <w:br/>
        <w:t>• 减少AI幻觉</w:t>
      </w:r>
    </w:p>
    <w:p>
      <w:pPr>
        <w:pStyle w:val="Heading2"/>
      </w:pPr>
      <w:r>
        <w:t>5.5 克制关系分析</w:t>
      </w:r>
    </w:p>
    <w:p>
      <w:r>
        <w:t>• GameplaySkill自动调用GeneralSkill</w:t>
      </w:r>
      <w:r>
        <w:br/>
        <w:t>• 生成专业的克制攻略</w:t>
      </w:r>
      <w:r>
        <w:br/>
        <w:t>• 提升回答的实用性</w:t>
      </w:r>
    </w:p>
    <w:p>
      <w:r>
        <w:br w:type="page"/>
      </w:r>
    </w:p>
    <w:p>
      <w:pPr>
        <w:pStyle w:val="Heading1"/>
      </w:pPr>
      <w:r>
        <w:t>第六章 总结与展望</w:t>
      </w:r>
    </w:p>
    <w:p>
      <w:pPr>
        <w:pStyle w:val="Heading2"/>
      </w:pPr>
      <w:r>
        <w:t>6.1 项目总结</w:t>
      </w:r>
    </w:p>
    <w:p>
      <w:r>
        <w:t>本项目成功构建了一个基于大语言模型的《英雄联盟》智能问答系统：</w:t>
      </w:r>
    </w:p>
    <w:p>
      <w:r>
        <w:t>• 整合Riot官方API和讯飞星火大模型</w:t>
      </w:r>
    </w:p>
    <w:p>
      <w:r>
        <w:t>• 解决了玩家隐藏战绩导致的信息不对称问题</w:t>
      </w:r>
    </w:p>
    <w:p>
      <w:r>
        <w:t>• 实现了多模式智能问答</w:t>
      </w:r>
    </w:p>
    <w:p>
      <w:r>
        <w:t>• 构建了完整的对话记忆系统</w:t>
      </w:r>
    </w:p>
    <w:p>
      <w:r>
        <w:t>• 通过LCU API实现了本机客户端数据读取</w:t>
      </w:r>
    </w:p>
    <w:p>
      <w:pPr>
        <w:pStyle w:val="Heading2"/>
      </w:pPr>
      <w:r>
        <w:t>6.2 未来展望</w:t>
      </w:r>
    </w:p>
    <w:p>
      <w:r>
        <w:t>下一步计划：</w:t>
      </w:r>
    </w:p>
    <w:p>
      <w:r>
        <w:t>• 扩展更多游戏数据源</w:t>
      </w:r>
    </w:p>
    <w:p>
      <w:r>
        <w:t>• 引入玩家社区数据分析</w:t>
      </w:r>
    </w:p>
    <w:p>
      <w:r>
        <w:t>• 优化AI回答质量</w:t>
      </w:r>
    </w:p>
    <w:p>
      <w:r>
        <w:t>• 开发移动端适配</w:t>
      </w:r>
    </w:p>
    <w:p>
      <w:r>
        <w:t>• 增加多语言支持</w:t>
      </w:r>
    </w:p>
    <w:p>
      <w:pPr>
        <w:jc w:val="center"/>
      </w:pPr>
      <w:r>
        <w:br/>
        <w:br/>
        <w:br/>
      </w:r>
      <w:r>
        <w:rPr>
          <w:b/>
          <w:sz w:val="36"/>
        </w:rPr>
        <w:t>谢谢观看！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