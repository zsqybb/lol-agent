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44"/>
        </w:rPr>
        <w:t>《英雄联盟》游戏数据智能问答系统</w:t>
      </w:r>
    </w:p>
    <w:p>
      <w:pPr>
        <w:jc w:val="center"/>
      </w:pPr>
      <w:r>
        <w:rPr>
          <w:rFonts w:ascii="黑体" w:hAnsi="黑体" w:eastAsia="黑体"/>
          <w:sz w:val="32"/>
        </w:rPr>
        <w:t>综合项目报告</w:t>
      </w:r>
    </w:p>
    <w:p/>
    <w:p>
      <w:pPr>
        <w:jc w:val="center"/>
      </w:pPr>
      <w:r>
        <w:rPr>
          <w:rFonts w:ascii="宋体" w:hAnsi="宋体" w:eastAsia="宋体"/>
          <w:sz w:val="28"/>
        </w:rPr>
        <w:t>—— 基于大语言模型的游戏数据查询与智能问答平台</w:t>
      </w:r>
    </w:p>
    <w:p/>
    <w:p/>
    <w:p>
      <w:pPr>
        <w:jc w:val="center"/>
      </w:pPr>
      <w:r>
        <w:rPr>
          <w:sz w:val="24"/>
        </w:rPr>
        <w:t>学    院：计算机与信息学院</w:t>
      </w:r>
    </w:p>
    <w:p>
      <w:pPr>
        <w:jc w:val="center"/>
      </w:pPr>
      <w:r>
        <w:rPr>
          <w:sz w:val="24"/>
        </w:rPr>
        <w:t>专    业：计算机科学与技术</w:t>
      </w:r>
    </w:p>
    <w:p>
      <w:pPr>
        <w:jc w:val="center"/>
      </w:pPr>
      <w:r>
        <w:rPr>
          <w:sz w:val="24"/>
        </w:rPr>
        <w:t>学    号：________________</w:t>
      </w:r>
    </w:p>
    <w:p>
      <w:pPr>
        <w:jc w:val="center"/>
      </w:pPr>
      <w:r>
        <w:rPr>
          <w:sz w:val="24"/>
        </w:rPr>
        <w:t>姓    名：________________</w:t>
      </w:r>
    </w:p>
    <w:p>
      <w:pPr>
        <w:jc w:val="center"/>
      </w:pPr>
      <w:r>
        <w:rPr>
          <w:sz w:val="24"/>
        </w:rPr>
        <w:t>指导教师：________________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3366"/>
        </w:rPr>
        <w:t>第1章 系统概述与需求分析</w:t>
      </w:r>
    </w:p>
    <w:p>
      <w:pPr>
        <w:pStyle w:val="Heading2"/>
      </w:pPr>
      <w:r>
        <w:rPr>
          <w:rFonts w:ascii="黑体" w:hAnsi="黑体" w:eastAsia="黑体"/>
          <w:color w:val="004C99"/>
        </w:rPr>
        <w:t>1.1 项目背景</w:t>
      </w:r>
    </w:p>
    <w:p>
      <w:pPr>
        <w:ind w:firstLine="432"/>
      </w:pPr>
      <w:r>
        <w:t>《英雄联盟》（League of Legends，简称LOL）是由美国Riot Games公司开发的一款多人在线战术竞技游戏（MOBA），自2009年发布以来已成为全球最具影响力的电子竞技项目之一。游戏拥有超过160位英雄角色、丰富的装备系统、复杂的符文天赋机制以及庞大的世界观故事体系。</w:t>
      </w:r>
    </w:p>
    <w:p>
      <w:pPr>
        <w:ind w:firstLine="432"/>
      </w:pPr>
      <w:r>
        <w:t>然而，玩家在游戏过程中常常面临以下问题：</w:t>
      </w:r>
    </w:p>
    <w:p>
      <w:pPr>
        <w:pStyle w:val="ListBullet"/>
      </w:pPr>
      <w:r>
        <w:t>英雄攻略获取困难：玩家需要查询特定英雄的出装、符文、技能加点等攻略，往往需要在多个网站间切换</w:t>
      </w:r>
    </w:p>
    <w:p>
      <w:pPr>
        <w:pStyle w:val="ListBullet"/>
      </w:pPr>
      <w:r>
        <w:t>版本信息滞后：网络上的攻略文章可能基于旧版本数据，与当前游戏版本脱节</w:t>
      </w:r>
    </w:p>
    <w:p>
      <w:pPr>
        <w:pStyle w:val="ListBullet"/>
      </w:pPr>
      <w:r>
        <w:t>知识分散：英雄背景故事、阵营关系、世界观等 lore 内容分散在多个平台</w:t>
      </w:r>
    </w:p>
    <w:p>
      <w:pPr>
        <w:pStyle w:val="ListBullet"/>
      </w:pPr>
      <w:r>
        <w:t>数据分析不足：玩家想知道某个英雄的克制关系、配合英雄等深度信息</w:t>
      </w:r>
    </w:p>
    <w:p>
      <w:pPr>
        <w:ind w:firstLine="432"/>
      </w:pPr>
      <w:r>
        <w:t>本项目旨在构建一个基于大语言模型的《英雄联盟》游戏数据智能问答系统，整合游戏数据、知识库和AI能力，为玩家提供一站式的智能问答服务。</w:t>
      </w:r>
    </w:p>
    <w:p>
      <w:pPr>
        <w:pStyle w:val="Heading2"/>
      </w:pPr>
      <w:r>
        <w:rPr>
          <w:rFonts w:ascii="黑体" w:hAnsi="黑体" w:eastAsia="黑体"/>
          <w:color w:val="004C99"/>
        </w:rPr>
        <w:t>1.2 系统目标与功能定位</w:t>
      </w:r>
    </w:p>
    <w:p>
      <w:pPr>
        <w:ind w:firstLine="432"/>
      </w:pPr>
      <w:r>
        <w:t>本系统定位为游戏玩家的智能助手，而非普通的聊天机器人。系统需要完成以下核心目标：</w:t>
      </w:r>
    </w:p>
    <w:p>
      <w:pPr>
        <w:pStyle w:val="ListBullet"/>
      </w:pPr>
      <w:r>
        <w:t>游戏数据查询：整合英雄信息、装备数据、符文配置等结构化数据</w:t>
      </w:r>
    </w:p>
    <w:p>
      <w:pPr>
        <w:pStyle w:val="ListBullet"/>
      </w:pPr>
      <w:r>
        <w:t>智能问答服务：基于知识库和AI能力，提供准确的英雄攻略、游戏知识回答</w:t>
      </w:r>
    </w:p>
    <w:p>
      <w:pPr>
        <w:pStyle w:val="ListBullet"/>
      </w:pPr>
      <w:r>
        <w:t>多模式问答：支持AI自由问答、英雄攻略问答、故事lore问答三种模式</w:t>
      </w:r>
    </w:p>
    <w:p>
      <w:pPr>
        <w:pStyle w:val="ListBullet"/>
      </w:pPr>
      <w:r>
        <w:t>对话记忆功能：能够记忆对话上下文，实现多轮连贯对话</w:t>
      </w:r>
    </w:p>
    <w:p>
      <w:pPr>
        <w:pStyle w:val="ListBullet"/>
      </w:pPr>
      <w:r>
        <w:t>实时数据更新：后端可扩展接入最新游戏版本数据</w:t>
      </w:r>
    </w:p>
    <w:p>
      <w:pPr>
        <w:pStyle w:val="Heading2"/>
      </w:pPr>
      <w:r>
        <w:rPr>
          <w:rFonts w:ascii="黑体" w:hAnsi="黑体" w:eastAsia="黑体"/>
          <w:color w:val="004C99"/>
        </w:rPr>
        <w:t>1.3 目标用户分析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用户类型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4320"/>
          </w:tcPr>
          <w:p>
            <w:r>
              <w:t>新手玩家</w:t>
            </w:r>
          </w:p>
        </w:tc>
        <w:tc>
          <w:tcPr>
            <w:tcW w:type="dxa" w:w="4320"/>
          </w:tcPr>
          <w:p>
            <w:r>
              <w:t>查询英雄基础信息、推荐出装、快速上手指南</w:t>
            </w:r>
          </w:p>
        </w:tc>
      </w:tr>
      <w:tr>
        <w:tc>
          <w:tcPr>
            <w:tcW w:type="dxa" w:w="4320"/>
          </w:tcPr>
          <w:p>
            <w:r>
              <w:t>进阶玩家</w:t>
            </w:r>
          </w:p>
        </w:tc>
        <w:tc>
          <w:tcPr>
            <w:tcW w:type="dxa" w:w="4320"/>
          </w:tcPr>
          <w:p>
            <w:r>
              <w:t>了解英雄技巧、高阶玩法、版本强势英雄</w:t>
            </w:r>
          </w:p>
        </w:tc>
      </w:tr>
      <w:tr>
        <w:tc>
          <w:tcPr>
            <w:tcW w:type="dxa" w:w="4320"/>
          </w:tcPr>
          <w:p>
            <w:r>
              <w:t>深度玩家</w:t>
            </w:r>
          </w:p>
        </w:tc>
        <w:tc>
          <w:tcPr>
            <w:tcW w:type="dxa" w:w="4320"/>
          </w:tcPr>
          <w:p>
            <w:r>
              <w:t>研究英雄克制关系、阵容搭配、战术分析</w:t>
            </w:r>
          </w:p>
        </w:tc>
      </w:tr>
      <w:tr>
        <w:tc>
          <w:tcPr>
            <w:tcW w:type="dxa" w:w="4320"/>
          </w:tcPr>
          <w:p>
            <w:r>
              <w:t xml:space="preserve"> Lore爱好者</w:t>
            </w:r>
          </w:p>
        </w:tc>
        <w:tc>
          <w:tcPr>
            <w:tcW w:type="dxa" w:w="4320"/>
          </w:tcPr>
          <w:p>
            <w:r>
              <w:t>探索英雄背景故事、阵营历史、世界观设定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4C99"/>
        </w:rPr>
        <w:t>1.4 系统特点</w:t>
      </w:r>
    </w:p>
    <w:p>
      <w:pPr>
        <w:ind w:firstLine="432"/>
      </w:pPr>
      <w:r>
        <w:t>本系统区别于普通大模型Chatbot的关键特点：</w:t>
      </w:r>
    </w:p>
    <w:p>
      <w:pPr>
        <w:pStyle w:val="ListBullet"/>
      </w:pPr>
      <w:r>
        <w:t>专业领域知识库：构建了包含英雄数据、装备信息、符文配置、Lore故事等内容的专业知识库</w:t>
      </w:r>
    </w:p>
    <w:p>
      <w:pPr>
        <w:pStyle w:val="ListBullet"/>
      </w:pPr>
      <w:r>
        <w:t>多技能调度系统：实现了基于关键词和上下文的智能技能调度机制</w:t>
      </w:r>
    </w:p>
    <w:p>
      <w:pPr>
        <w:pStyle w:val="ListBullet"/>
      </w:pPr>
      <w:r>
        <w:t>结构化数据处理：后端集成Riot API获取真实玩家数据，提供个性化分析</w:t>
      </w:r>
    </w:p>
    <w:p>
      <w:pPr>
        <w:pStyle w:val="ListBullet"/>
      </w:pPr>
      <w:r>
        <w:t>多轮对话记忆：实现了基于文件的会话记忆系统，支持长对话上下文</w:t>
      </w:r>
    </w:p>
    <w:p>
      <w:pPr>
        <w:pStyle w:val="ListBullet"/>
      </w:pPr>
      <w:r>
        <w:t>实时内容生成：AI生成的回答结合知识库数据，确保准确性和专业性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3366"/>
        </w:rPr>
        <w:t>第2章 系统架构设计</w:t>
      </w:r>
    </w:p>
    <w:p>
      <w:pPr>
        <w:pStyle w:val="Heading2"/>
      </w:pPr>
      <w:r>
        <w:rPr>
          <w:rFonts w:ascii="黑体" w:hAnsi="黑体" w:eastAsia="黑体"/>
          <w:color w:val="004C99"/>
        </w:rPr>
        <w:t>2.1 整体架构</w:t>
      </w:r>
    </w:p>
    <w:p>
      <w:pPr>
        <w:ind w:firstLine="432"/>
      </w:pPr>
      <w:r>
        <w:t>本系统采用前后端分离的B/S架构，前端负责用户交互和界面展示，后端负责业务逻辑和数据处理。整体架构分为以下层次：</w:t>
      </w:r>
    </w:p>
    <w:p>
      <w:pPr>
        <w:pStyle w:val="ListBullet"/>
      </w:pPr>
      <w:r>
        <w:t>前端展示层：基于HTML5、CSS3、JavaScript构建的单页应用（SPA）</w:t>
      </w:r>
    </w:p>
    <w:p>
      <w:pPr>
        <w:pStyle w:val="ListBullet"/>
      </w:pPr>
      <w:r>
        <w:t>后端服务层：基于Python Flask框架的RESTful API服务</w:t>
      </w:r>
    </w:p>
    <w:p>
      <w:pPr>
        <w:pStyle w:val="ListBullet"/>
      </w:pPr>
      <w:r>
        <w:t>技能调度层：基于Skill Dispatcher的智能任务分发系统</w:t>
      </w:r>
    </w:p>
    <w:p>
      <w:pPr>
        <w:pStyle w:val="ListBullet"/>
      </w:pPr>
      <w:r>
        <w:t>知识库层：JSON格式的结构化知识库 + 外部API数据源</w:t>
      </w:r>
    </w:p>
    <w:p>
      <w:pPr>
        <w:pStyle w:val="ListBullet"/>
      </w:pPr>
      <w:r>
        <w:t>大模型层：集成讯飞星火大模型API提供智能问答能力</w:t>
      </w:r>
    </w:p>
    <w:p>
      <w:pPr>
        <w:pStyle w:val="Heading2"/>
      </w:pPr>
      <w:r>
        <w:rPr>
          <w:rFonts w:ascii="黑体" w:hAnsi="黑体" w:eastAsia="黑体"/>
          <w:color w:val="004C99"/>
        </w:rPr>
        <w:t>2.2 技术架构图</w:t>
      </w:r>
    </w:p>
    <w:p>
      <w:pPr>
        <w:ind w:firstLine="432"/>
      </w:pPr>
      <w:r>
        <w:t>系统技术架构如下所示：</w:t>
      </w:r>
    </w:p>
    <w:p>
      <w:pPr>
        <w:ind w:firstLine="432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ind w:firstLine="432"/>
      </w:pPr>
      <w:r>
        <w:t>│                        前端展示层                          │</w:t>
      </w:r>
    </w:p>
    <w:p>
      <w:pPr>
        <w:ind w:firstLine="432"/>
      </w:pPr>
      <w:r>
        <w:t>│   HTML5 + CSS3 + JavaScript + FontAwesome + 响应式设计    │</w:t>
      </w:r>
    </w:p>
    <w:p>
      <w:pPr>
        <w:ind w:firstLine="432"/>
      </w:pPr>
      <w:r>
        <w:t>├─────────────────────────────────────────────────────────────┤</w:t>
      </w:r>
    </w:p>
    <w:p>
      <w:pPr>
        <w:ind w:firstLine="432"/>
      </w:pPr>
      <w:r>
        <w:t>│                       Flask Web 服务                        │</w:t>
      </w:r>
    </w:p>
    <w:p>
      <w:pPr>
        <w:ind w:firstLine="432"/>
      </w:pPr>
      <w:r>
        <w:t>│            /api/player  /api/ai-chat  /api/champions        │</w:t>
      </w:r>
    </w:p>
    <w:p>
      <w:pPr>
        <w:ind w:firstLine="432"/>
      </w:pPr>
      <w:r>
        <w:t>├─────────────────────────────────────────────────────────────┤</w:t>
      </w:r>
    </w:p>
    <w:p>
      <w:pPr>
        <w:ind w:firstLine="432"/>
      </w:pPr>
      <w:r>
        <w:t>│                      Skill 调度层                          │</w:t>
      </w:r>
    </w:p>
    <w:p>
      <w:pPr>
        <w:ind w:firstLine="432"/>
      </w:pPr>
      <w:r>
        <w:t>│     GeneralSkill  GameplaySkill  LoreSkill  PlayerSkill    │</w:t>
      </w:r>
    </w:p>
    <w:p>
      <w:pPr>
        <w:ind w:firstLine="432"/>
      </w:pPr>
      <w:r>
        <w:t>├───────────────────┬───────────────────────────────────────┤</w:t>
      </w:r>
    </w:p>
    <w:p>
      <w:pPr>
        <w:ind w:firstLine="432"/>
      </w:pPr>
      <w:r>
        <w:t>│    知识库层        │              数据源层                 │</w:t>
      </w:r>
    </w:p>
    <w:p>
      <w:pPr>
        <w:ind w:firstLine="432"/>
      </w:pPr>
      <w:r>
        <w:t>│  knowledge_base    │   Riot API   讯飞星火API   本地数据   │</w:t>
      </w:r>
    </w:p>
    <w:p>
      <w:pPr>
        <w:ind w:firstLine="432"/>
      </w:pPr>
      <w:r>
        <w:t>│  lore/*.json       │                                       │</w:t>
      </w:r>
    </w:p>
    <w:p>
      <w:pPr>
        <w:ind w:firstLine="432"/>
      </w:pPr>
      <w:r>
        <w:t>└───────────────────┴───────────────────────────────────────┘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黑体" w:hAnsi="黑体" w:eastAsia="黑体"/>
          <w:color w:val="004C99"/>
        </w:rPr>
        <w:t>2.3 核心模块设计</w:t>
      </w:r>
    </w:p>
    <w:p>
      <w:pPr>
        <w:pStyle w:val="Heading3"/>
      </w:pPr>
      <w:r>
        <w:rPr>
          <w:rFonts w:ascii="黑体" w:hAnsi="黑体" w:eastAsia="黑体"/>
          <w:color w:val="006633"/>
        </w:rPr>
        <w:t>2.3.1 前端模块</w:t>
      </w:r>
    </w:p>
    <w:p>
      <w:pPr>
        <w:ind w:firstLine="432"/>
      </w:pPr>
      <w:r>
        <w:t>前端采用模块化JavaScript架构，主要模块包括：</w:t>
      </w:r>
    </w:p>
    <w:p>
      <w:pPr>
        <w:pStyle w:val="ListBullet"/>
      </w:pPr>
      <w:r>
        <w:t>app.js：核心应用逻辑，包括页面切换、数据渲染、API调用</w:t>
      </w:r>
    </w:p>
    <w:p>
      <w:pPr>
        <w:pStyle w:val="ListBullet"/>
      </w:pPr>
      <w:r>
        <w:t>UI组件：英雄卡片、属性条、出装列表、符文展示等</w:t>
      </w:r>
    </w:p>
    <w:p>
      <w:pPr>
        <w:pStyle w:val="ListBullet"/>
      </w:pPr>
      <w:r>
        <w:t>聊天系统：三合一聊天界面，支持AI/英雄/故事三种模式切换</w:t>
      </w:r>
    </w:p>
    <w:p>
      <w:pPr>
        <w:pStyle w:val="ListBullet"/>
      </w:pPr>
      <w:r>
        <w:t>状态管理：会话状态、历史记录、加载状态管理</w:t>
      </w:r>
    </w:p>
    <w:p>
      <w:pPr>
        <w:pStyle w:val="Heading3"/>
      </w:pPr>
      <w:r>
        <w:rPr>
          <w:rFonts w:ascii="黑体" w:hAnsi="黑体" w:eastAsia="黑体"/>
          <w:color w:val="006633"/>
        </w:rPr>
        <w:t>2.3.2 后端模块</w:t>
      </w:r>
    </w:p>
    <w:p>
      <w:pPr>
        <w:ind w:firstLine="432"/>
      </w:pPr>
      <w:r>
        <w:t>后端采用Flask框架，核心路由和功能模块：</w:t>
      </w:r>
    </w:p>
    <w:p>
      <w:pPr>
        <w:pStyle w:val="ListBullet"/>
      </w:pPr>
      <w:r>
        <w:t>web_server.py：主服务器，处理所有API请求</w:t>
      </w:r>
    </w:p>
    <w:p>
      <w:pPr>
        <w:pStyle w:val="ListBullet"/>
      </w:pPr>
      <w:r>
        <w:t>riot_api_client.py：Riot API客户端，获取玩家数据</w:t>
      </w:r>
    </w:p>
    <w:p>
      <w:pPr>
        <w:pStyle w:val="ListBullet"/>
      </w:pPr>
      <w:r>
        <w:t>chat_memory.py：对话记忆管理，实现会话状态持久化</w:t>
      </w:r>
    </w:p>
    <w:p>
      <w:pPr>
        <w:pStyle w:val="ListBullet"/>
      </w:pPr>
      <w:r>
        <w:t>skills/：技能模块目录，包含各类专业技能封装</w:t>
      </w:r>
    </w:p>
    <w:p>
      <w:pPr>
        <w:pStyle w:val="Heading3"/>
      </w:pPr>
      <w:r>
        <w:rPr>
          <w:rFonts w:ascii="黑体" w:hAnsi="黑体" w:eastAsia="黑体"/>
          <w:color w:val="006633"/>
        </w:rPr>
        <w:t>2.3.3 数据文件结构</w:t>
      </w:r>
    </w:p>
    <w:p>
      <w:pPr>
        <w:ind w:firstLine="432"/>
      </w:pPr>
      <w:r>
        <w:t>项目目录结构如下：</w:t>
      </w:r>
    </w:p>
    <w:p>
      <w:pPr>
        <w:ind w:firstLine="432"/>
      </w:pPr>
      <w:r>
        <w:t>f:\code-tengxun\</w:t>
      </w:r>
    </w:p>
    <w:p>
      <w:pPr>
        <w:ind w:firstLine="432"/>
      </w:pPr>
      <w:r>
        <w:t>├── index.html          # 网站主页面</w:t>
      </w:r>
    </w:p>
    <w:p>
      <w:pPr>
        <w:ind w:firstLine="432"/>
      </w:pPr>
      <w:r>
        <w:t>├── style.css          # 样式表</w:t>
      </w:r>
    </w:p>
    <w:p>
      <w:pPr>
        <w:ind w:firstLine="432"/>
      </w:pPr>
      <w:r>
        <w:t>├── app.js             # 前端JavaScript</w:t>
      </w:r>
    </w:p>
    <w:p>
      <w:pPr>
        <w:ind w:firstLine="432"/>
      </w:pPr>
      <w:r>
        <w:t>├── web_server.py      # Flask后端服务器</w:t>
      </w:r>
    </w:p>
    <w:p>
      <w:pPr>
        <w:ind w:firstLine="432"/>
      </w:pPr>
      <w:r>
        <w:t>├── riot_api_client.py # Riot API客户端</w:t>
      </w:r>
    </w:p>
    <w:p>
      <w:pPr>
        <w:ind w:firstLine="432"/>
      </w:pPr>
      <w:r>
        <w:t>├── chat_memory.py     # 对话记忆管理</w:t>
      </w:r>
    </w:p>
    <w:p>
      <w:pPr>
        <w:ind w:firstLine="432"/>
      </w:pPr>
      <w:r>
        <w:t>├── knowledge_base.json # 游戏知识库</w:t>
      </w:r>
    </w:p>
    <w:p>
      <w:pPr>
        <w:ind w:firstLine="432"/>
      </w:pPr>
      <w:r>
        <w:t>├── skills/            # 技能模块</w:t>
      </w:r>
    </w:p>
    <w:p>
      <w:pPr>
        <w:ind w:firstLine="432"/>
      </w:pPr>
      <w:r>
        <w:t>│   ├── skill_dispatcher.py</w:t>
      </w:r>
    </w:p>
    <w:p>
      <w:pPr>
        <w:ind w:firstLine="432"/>
      </w:pPr>
      <w:r>
        <w:t>│   ├── general_skill.py</w:t>
      </w:r>
    </w:p>
    <w:p>
      <w:pPr>
        <w:ind w:firstLine="432"/>
      </w:pPr>
      <w:r>
        <w:t>│   ├── gameplay_skill.py</w:t>
      </w:r>
    </w:p>
    <w:p>
      <w:pPr>
        <w:ind w:firstLine="432"/>
      </w:pPr>
      <w:r>
        <w:t>│   ├── lore_skill.py</w:t>
      </w:r>
    </w:p>
    <w:p>
      <w:pPr>
        <w:ind w:firstLine="432"/>
      </w:pPr>
      <w:r>
        <w:t>│   └── player_skill.py</w:t>
      </w:r>
    </w:p>
    <w:p>
      <w:pPr>
        <w:ind w:firstLine="432"/>
      </w:pPr>
      <w:r>
        <w:t>└── lore/              # 背景故事数据</w:t>
      </w:r>
    </w:p>
    <w:p>
      <w:pPr>
        <w:ind w:firstLine="432"/>
      </w:pPr>
      <w:r>
        <w:t xml:space="preserve">    └── factions/*.json</w:t>
      </w:r>
    </w:p>
    <w:p>
      <w:pPr>
        <w:pStyle w:val="Heading2"/>
      </w:pPr>
      <w:r>
        <w:rPr>
          <w:rFonts w:ascii="黑体" w:hAnsi="黑体" w:eastAsia="黑体"/>
          <w:color w:val="004C99"/>
        </w:rPr>
        <w:t>2.4 业务流程设计</w:t>
      </w:r>
    </w:p>
    <w:p>
      <w:pPr>
        <w:ind w:firstLine="432"/>
      </w:pPr>
      <w:r>
        <w:t>用户请求处理的完整业务流程：</w:t>
      </w:r>
    </w:p>
    <w:p>
      <w:pPr>
        <w:pStyle w:val="ListBullet"/>
      </w:pPr>
      <w:r>
        <w:t>用户在前端界面输入问题或选择功能</w:t>
      </w:r>
    </w:p>
    <w:p>
      <w:pPr>
        <w:pStyle w:val="ListBullet"/>
      </w:pPr>
      <w:r>
        <w:t>前端根据功能类型调用相应API（如/api/ai-chat、/api/player）</w:t>
      </w:r>
    </w:p>
    <w:p>
      <w:pPr>
        <w:pStyle w:val="ListBullet"/>
      </w:pPr>
      <w:r>
        <w:t>后端接收请求，根据参数判断是否需要调度Skill</w:t>
      </w:r>
    </w:p>
    <w:p>
      <w:pPr>
        <w:pStyle w:val="ListBullet"/>
      </w:pPr>
      <w:r>
        <w:t>Skill Dispatcher分析问题关键词和上下文，选择合适的Skill处理</w:t>
      </w:r>
    </w:p>
    <w:p>
      <w:pPr>
        <w:pStyle w:val="ListBullet"/>
      </w:pPr>
      <w:r>
        <w:t>Skill从知识库或外部API获取数据，进行处理和格式化</w:t>
      </w:r>
    </w:p>
    <w:p>
      <w:pPr>
        <w:pStyle w:val="ListBullet"/>
      </w:pPr>
      <w:r>
        <w:t>如果需要AI生成，结合历史记忆调用大模型API</w:t>
      </w:r>
    </w:p>
    <w:p>
      <w:pPr>
        <w:pStyle w:val="ListBullet"/>
      </w:pPr>
      <w:r>
        <w:t>后端返回结构化JSON响应给前端</w:t>
      </w:r>
    </w:p>
    <w:p>
      <w:pPr>
        <w:pStyle w:val="ListBullet"/>
      </w:pPr>
      <w:r>
        <w:t>前端渲染数据，更新界面显示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3366"/>
        </w:rPr>
        <w:t>第3章 NLP技术应用与实现</w:t>
      </w:r>
    </w:p>
    <w:p>
      <w:pPr>
        <w:pStyle w:val="Heading2"/>
      </w:pPr>
      <w:r>
        <w:rPr>
          <w:rFonts w:ascii="黑体" w:hAnsi="黑体" w:eastAsia="黑体"/>
          <w:color w:val="004C99"/>
        </w:rPr>
        <w:t>3.1 主要NLP任务识别</w:t>
      </w:r>
    </w:p>
    <w:p>
      <w:pPr>
        <w:ind w:firstLine="432"/>
      </w:pPr>
      <w:r>
        <w:t>本系统涉及以下NLP典型任务：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NLP任务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具体应用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实现方式</w:t>
            </w:r>
          </w:p>
        </w:tc>
      </w:tr>
      <w:tr>
        <w:tc>
          <w:tcPr>
            <w:tcW w:type="dxa" w:w="2880"/>
          </w:tcPr>
          <w:p>
            <w:r>
              <w:t>意图识别</w:t>
            </w:r>
          </w:p>
        </w:tc>
        <w:tc>
          <w:tcPr>
            <w:tcW w:type="dxa" w:w="2880"/>
          </w:tcPr>
          <w:p>
            <w:r>
              <w:t>判断用户问题是查询英雄、查询玩家、还是闲聊</w:t>
            </w:r>
          </w:p>
        </w:tc>
        <w:tc>
          <w:tcPr>
            <w:tcW w:type="dxa" w:w="2880"/>
          </w:tcPr>
          <w:p>
            <w:r>
              <w:t>关键词匹配 + 上下文分析</w:t>
            </w:r>
          </w:p>
        </w:tc>
      </w:tr>
      <w:tr>
        <w:tc>
          <w:tcPr>
            <w:tcW w:type="dxa" w:w="2880"/>
          </w:tcPr>
          <w:p>
            <w:r>
              <w:t>命名实体识别</w:t>
            </w:r>
          </w:p>
        </w:tc>
        <w:tc>
          <w:tcPr>
            <w:tcW w:type="dxa" w:w="2880"/>
          </w:tcPr>
          <w:p>
            <w:r>
              <w:t>从问题中提取英雄名、装备名、地名等实体</w:t>
            </w:r>
          </w:p>
        </w:tc>
        <w:tc>
          <w:tcPr>
            <w:tcW w:type="dxa" w:w="2880"/>
          </w:tcPr>
          <w:p>
            <w:r>
              <w:t>模糊匹配 + 知识库映射</w:t>
            </w:r>
          </w:p>
        </w:tc>
      </w:tr>
      <w:tr>
        <w:tc>
          <w:tcPr>
            <w:tcW w:type="dxa" w:w="2880"/>
          </w:tcPr>
          <w:p>
            <w:r>
              <w:t>语义检索</w:t>
            </w:r>
          </w:p>
        </w:tc>
        <w:tc>
          <w:tcPr>
            <w:tcW w:type="dxa" w:w="2880"/>
          </w:tcPr>
          <w:p>
            <w:r>
              <w:t>在知识库中查找相关内容</w:t>
            </w:r>
          </w:p>
        </w:tc>
        <w:tc>
          <w:tcPr>
            <w:tcW w:type="dxa" w:w="2880"/>
          </w:tcPr>
          <w:p>
            <w:r>
              <w:t>关键词检索 + 语义相似度</w:t>
            </w:r>
          </w:p>
        </w:tc>
      </w:tr>
      <w:tr>
        <w:tc>
          <w:tcPr>
            <w:tcW w:type="dxa" w:w="2880"/>
          </w:tcPr>
          <w:p>
            <w:r>
              <w:t>文本生成</w:t>
            </w:r>
          </w:p>
        </w:tc>
        <w:tc>
          <w:tcPr>
            <w:tcW w:type="dxa" w:w="2880"/>
          </w:tcPr>
          <w:p>
            <w:r>
              <w:t>生成结构化的攻略回答</w:t>
            </w:r>
          </w:p>
        </w:tc>
        <w:tc>
          <w:tcPr>
            <w:tcW w:type="dxa" w:w="2880"/>
          </w:tcPr>
          <w:p>
            <w:r>
              <w:t>大模型 + 模板填充</w:t>
            </w:r>
          </w:p>
        </w:tc>
      </w:tr>
      <w:tr>
        <w:tc>
          <w:tcPr>
            <w:tcW w:type="dxa" w:w="2880"/>
          </w:tcPr>
          <w:p>
            <w:r>
              <w:t>情感分析</w:t>
            </w:r>
          </w:p>
        </w:tc>
        <w:tc>
          <w:tcPr>
            <w:tcW w:type="dxa" w:w="2880"/>
          </w:tcPr>
          <w:p>
            <w:r>
              <w:t>分析玩家评论情感倾向</w:t>
            </w:r>
          </w:p>
        </w:tc>
        <w:tc>
          <w:tcPr>
            <w:tcW w:type="dxa" w:w="2880"/>
          </w:tcPr>
          <w:p>
            <w:r>
              <w:t>关键词 + 规则模式</w:t>
            </w:r>
          </w:p>
        </w:tc>
      </w:tr>
      <w:tr>
        <w:tc>
          <w:tcPr>
            <w:tcW w:type="dxa" w:w="2880"/>
          </w:tcPr>
          <w:p>
            <w:r>
              <w:t>对话管理</w:t>
            </w:r>
          </w:p>
        </w:tc>
        <w:tc>
          <w:tcPr>
            <w:tcW w:type="dxa" w:w="2880"/>
          </w:tcPr>
          <w:p>
            <w:r>
              <w:t>维护多轮对话上下文</w:t>
            </w:r>
          </w:p>
        </w:tc>
        <w:tc>
          <w:tcPr>
            <w:tcW w:type="dxa" w:w="2880"/>
          </w:tcPr>
          <w:p>
            <w:r>
              <w:t>会话记忆 + 状态跟踪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4C99"/>
        </w:rPr>
        <w:t>3.2 意图识别与分类</w:t>
      </w:r>
    </w:p>
    <w:p>
      <w:pPr>
        <w:ind w:firstLine="432"/>
      </w:pPr>
      <w:r>
        <w:t>系统实现了基于规则的意图识别机制，通过多级匹配策略判断用户问题类型：</w:t>
      </w:r>
    </w:p>
    <w:p>
      <w:pPr>
        <w:pStyle w:val="ListBullet"/>
      </w:pPr>
      <w:r>
        <w:t>一级匹配：检测强制技能调度标识（如"@英雄"、英雄名模式）</w:t>
      </w:r>
    </w:p>
    <w:p>
      <w:pPr>
        <w:pStyle w:val="ListBullet"/>
      </w:pPr>
      <w:r>
        <w:t>二级匹配：检测关键词集合（如"出装"触发GameplaySkill）</w:t>
      </w:r>
    </w:p>
    <w:p>
      <w:pPr>
        <w:pStyle w:val="ListBullet"/>
      </w:pPr>
      <w:r>
        <w:t>三级匹配：基于模糊相似度匹配英雄名、装备名等实体</w:t>
      </w:r>
    </w:p>
    <w:p>
      <w:pPr>
        <w:pStyle w:val="ListBullet"/>
      </w:pPr>
      <w:r>
        <w:t>兜底策略：使用GeneralSkill进行通用问答</w:t>
      </w:r>
    </w:p>
    <w:p>
      <w:pPr>
        <w:ind w:firstLine="432"/>
      </w:pPr>
      <w:r>
        <w:t>Intent Classification流程：</w:t>
      </w:r>
    </w:p>
    <w:p>
      <w:pPr>
        <w:ind w:firstLine="432"/>
      </w:pPr>
      <w:r>
        <w:t>用户输入 → 预处理（分词、去噪）→ 关键词检测 → 模式匹配 → 技能调度</w:t>
      </w:r>
    </w:p>
    <w:p>
      <w:pPr>
        <w:pStyle w:val="Heading2"/>
      </w:pPr>
      <w:r>
        <w:rPr>
          <w:rFonts w:ascii="黑体" w:hAnsi="黑体" w:eastAsia="黑体"/>
          <w:color w:val="004C99"/>
        </w:rPr>
        <w:t>3.3 命名实体识别</w:t>
      </w:r>
    </w:p>
    <w:p>
      <w:pPr>
        <w:ind w:firstLine="432"/>
      </w:pPr>
      <w:r>
        <w:t>系统通过以下方式实现NER：</w:t>
      </w:r>
    </w:p>
    <w:p>
      <w:pPr>
        <w:pStyle w:val="ListBullet"/>
      </w:pPr>
      <w:r>
        <w:t>英雄名实体：从知识库获取所有英雄名称，支持中英文别名</w:t>
      </w:r>
    </w:p>
    <w:p>
      <w:pPr>
        <w:pStyle w:val="ListBullet"/>
      </w:pPr>
      <w:r>
        <w:t>装备名实体：从知识库获取装备列表</w:t>
      </w:r>
    </w:p>
    <w:p>
      <w:pPr>
        <w:pStyle w:val="ListBullet"/>
      </w:pPr>
      <w:r>
        <w:t>阵营名实体：从lore知识库获取所有阵营名称</w:t>
      </w:r>
    </w:p>
    <w:p>
      <w:pPr>
        <w:ind w:firstLine="432"/>
      </w:pPr>
      <w:r>
        <w:t>实体匹配采用fuzz.ratio进行模糊匹配，阈值为80%，确保良好的容错性。</w:t>
      </w:r>
    </w:p>
    <w:p>
      <w:pPr>
        <w:pStyle w:val="Heading2"/>
      </w:pPr>
      <w:r>
        <w:rPr>
          <w:rFonts w:ascii="黑体" w:hAnsi="黑体" w:eastAsia="黑体"/>
          <w:color w:val="004C99"/>
        </w:rPr>
        <w:t>3.4 语义检索与知识库问答</w:t>
      </w:r>
    </w:p>
    <w:p>
      <w:pPr>
        <w:ind w:firstLine="432"/>
      </w:pPr>
      <w:r>
        <w:t>当用户询问英雄攻略或游戏知识时，系统从知识库中检索相关内容：</w:t>
      </w:r>
    </w:p>
    <w:p>
      <w:pPr>
        <w:pStyle w:val="ListBullet"/>
      </w:pPr>
      <w:r>
        <w:t>关键词索引：知识库按类别（heroes、items、runes等）组织</w:t>
      </w:r>
    </w:p>
    <w:p>
      <w:pPr>
        <w:pStyle w:val="ListBullet"/>
      </w:pPr>
      <w:r>
        <w:t>相似度匹配：使用fuzzywuzzy库进行字符串相似度计算</w:t>
      </w:r>
    </w:p>
    <w:p>
      <w:pPr>
        <w:pStyle w:val="ListBullet"/>
      </w:pPr>
      <w:r>
        <w:t>上下文扩展：当检测到上下文指代时（如"他"指代上一轮提到的英雄），利用last_champ_id扩展检索范围</w:t>
      </w:r>
    </w:p>
    <w:p>
      <w:pPr>
        <w:pStyle w:val="Heading2"/>
      </w:pPr>
      <w:r>
        <w:rPr>
          <w:rFonts w:ascii="黑体" w:hAnsi="黑体" w:eastAsia="黑体"/>
          <w:color w:val="004C99"/>
        </w:rPr>
        <w:t>3.5 大模型文本生成</w:t>
      </w:r>
    </w:p>
    <w:p>
      <w:pPr>
        <w:ind w:firstLine="432"/>
      </w:pPr>
      <w:r>
        <w:t>系统集成讯飞星火大模型进行文本生成，主要应用场景：</w:t>
      </w:r>
    </w:p>
    <w:p>
      <w:pPr>
        <w:pStyle w:val="ListBullet"/>
      </w:pPr>
      <w:r>
        <w:t>通用问答：当问题不属于特定知识领域时，由GeneralSkill调用大模型回答</w:t>
      </w:r>
    </w:p>
    <w:p>
      <w:pPr>
        <w:pStyle w:val="ListBullet"/>
      </w:pPr>
      <w:r>
        <w:t>攻略生成：结合知识库数据，大模型生成结构化的英雄攻略</w:t>
      </w:r>
    </w:p>
    <w:p>
      <w:pPr>
        <w:pStyle w:val="ListBullet"/>
      </w:pPr>
      <w:r>
        <w:t>对话续写：利用对话历史记忆，大模型生成连贯的对话回复</w:t>
      </w:r>
    </w:p>
    <w:p>
      <w:pPr>
        <w:pStyle w:val="ListBullet"/>
      </w:pPr>
      <w:r>
        <w:t>记忆压缩：当对话超过5轮时，大模型负责总结压缩历史记忆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3366"/>
        </w:rPr>
        <w:t>第4章 Agent调度与Skills封装</w:t>
      </w:r>
    </w:p>
    <w:p>
      <w:pPr>
        <w:pStyle w:val="Heading2"/>
      </w:pPr>
      <w:r>
        <w:rPr>
          <w:rFonts w:ascii="黑体" w:hAnsi="黑体" w:eastAsia="黑体"/>
          <w:color w:val="004C99"/>
        </w:rPr>
        <w:t>4.1 Agent调度机制设计</w:t>
      </w:r>
    </w:p>
    <w:p>
      <w:pPr>
        <w:ind w:firstLine="432"/>
      </w:pPr>
      <w:r>
        <w:t>本系统采用基于Skill Dispatcher的Agent调度机制，实现任务的智能分发和处理。调度器维护一个技能注册表，根据预定义的规则将用户请求分发到对应的技能模块。</w:t>
      </w:r>
    </w:p>
    <w:p>
      <w:pPr>
        <w:pStyle w:val="Heading2"/>
      </w:pPr>
      <w:r>
        <w:rPr>
          <w:rFonts w:ascii="黑体" w:hAnsi="黑体" w:eastAsia="黑体"/>
          <w:color w:val="004C99"/>
        </w:rPr>
        <w:t>4.2 Skill调度器实现</w:t>
      </w:r>
    </w:p>
    <w:p>
      <w:pPr>
        <w:ind w:firstLine="432"/>
      </w:pPr>
      <w:r>
        <w:t>Skill Dispatcher的核心调度逻辑：</w:t>
      </w:r>
    </w:p>
    <w:p>
      <w:pPr>
        <w:ind w:firstLine="432"/>
      </w:pPr>
      <w:r>
        <w:t>┌────────────────────────────────────────────────────┐</w:t>
      </w:r>
    </w:p>
    <w:p>
      <w:pPr>
        <w:ind w:firstLine="432"/>
      </w:pPr>
      <w:r>
        <w:t>│              Skill Dispatcher                     │</w:t>
      </w:r>
    </w:p>
    <w:p>
      <w:pPr>
        <w:ind w:firstLine="432"/>
      </w:pPr>
      <w:r>
        <w:t>├────────────────────────────────────────────────┤</w:t>
      </w:r>
    </w:p>
    <w:p>
      <w:pPr>
        <w:ind w:firstLine="432"/>
      </w:pPr>
      <w:r>
        <w:t>│  1. 接收用户消息和上下文                          │</w:t>
      </w:r>
    </w:p>
    <w:p>
      <w:pPr>
        <w:ind w:firstLine="432"/>
      </w:pPr>
      <w:r>
        <w:t>│  2. 检查强制调度标识（dispatch_skill参数）        │</w:t>
      </w:r>
    </w:p>
    <w:p>
      <w:pPr>
        <w:ind w:firstLine="432"/>
      </w:pPr>
      <w:r>
        <w:t>│  3. 分析消息，提取关键词                          │</w:t>
      </w:r>
    </w:p>
    <w:p>
      <w:pPr>
        <w:ind w:firstLine="432"/>
      </w:pPr>
      <w:r>
        <w:t>│  4. 遍历Skills，按优先级匹配                      │</w:t>
      </w:r>
    </w:p>
    <w:p>
      <w:pPr>
        <w:ind w:firstLine="432"/>
      </w:pPr>
      <w:r>
        <w:t>│  5. 调用匹配的Skill处理请求                       │</w:t>
      </w:r>
    </w:p>
    <w:p>
      <w:pPr>
        <w:ind w:firstLine="432"/>
      </w:pPr>
      <w:r>
        <w:t>│  6. 返回处理结果                                  │</w:t>
      </w:r>
    </w:p>
    <w:p>
      <w:pPr>
        <w:ind w:firstLine="432"/>
      </w:pPr>
      <w:r>
        <w:t>└────────────────────────────────────────────────┘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黑体" w:hAnsi="黑体" w:eastAsia="黑体"/>
          <w:color w:val="004C99"/>
        </w:rPr>
        <w:t>4.3 Skills模块设计</w:t>
      </w:r>
    </w:p>
    <w:p>
      <w:pPr>
        <w:ind w:firstLine="432"/>
      </w:pPr>
      <w:r>
        <w:t>系统实现了四个核心Skill模块：</w:t>
      </w:r>
    </w:p>
    <w:p>
      <w:pPr>
        <w:pStyle w:val="Heading3"/>
      </w:pPr>
      <w:r>
        <w:rPr>
          <w:rFonts w:ascii="黑体" w:hAnsi="黑体" w:eastAsia="黑体"/>
          <w:color w:val="006633"/>
        </w:rPr>
        <w:t>4.3.1 GeneralSkill（通用技能）</w:t>
      </w:r>
    </w:p>
    <w:p>
      <w:pPr>
        <w:pStyle w:val="ListBullet"/>
      </w:pPr>
      <w:r>
        <w:t>职责：处理通用问答、不属于特定领域的问题</w:t>
      </w:r>
    </w:p>
    <w:p>
      <w:pPr>
        <w:pStyle w:val="ListBullet"/>
      </w:pPr>
      <w:r>
        <w:t>优先级：最低（兜底技能）</w:t>
      </w:r>
    </w:p>
    <w:p>
      <w:pPr>
        <w:pStyle w:val="ListBullet"/>
      </w:pPr>
      <w:r>
        <w:t>调用大模型：讯飞星火API</w:t>
      </w:r>
    </w:p>
    <w:p>
      <w:pPr>
        <w:pStyle w:val="ListBullet"/>
      </w:pPr>
      <w:r>
        <w:t>提示词优化：包含角色定位、回答风格、知识边界设定</w:t>
      </w:r>
    </w:p>
    <w:p>
      <w:pPr>
        <w:pStyle w:val="Heading3"/>
      </w:pPr>
      <w:r>
        <w:rPr>
          <w:rFonts w:ascii="黑体" w:hAnsi="黑体" w:eastAsia="黑体"/>
          <w:color w:val="006633"/>
        </w:rPr>
        <w:t>4.3.2 GameplaySkill（游戏攻略技能）</w:t>
      </w:r>
    </w:p>
    <w:p>
      <w:pPr>
        <w:pStyle w:val="ListBullet"/>
      </w:pPr>
      <w:r>
        <w:t>职责：处理英雄出装、符文、技能加点、技巧等攻略问题</w:t>
      </w:r>
    </w:p>
    <w:p>
      <w:pPr>
        <w:pStyle w:val="ListBullet"/>
      </w:pPr>
      <w:r>
        <w:t>触发关键词：出装、符文、技巧、技能、加点、对线、打野</w:t>
      </w:r>
    </w:p>
    <w:p>
      <w:pPr>
        <w:pStyle w:val="ListBullet"/>
      </w:pPr>
      <w:r>
        <w:t>数据来源：knowledge_base.json英雄数据</w:t>
      </w:r>
    </w:p>
    <w:p>
      <w:pPr>
        <w:pStyle w:val="ListBullet"/>
      </w:pPr>
      <w:r>
        <w:t>输出格式：结构化攻略，包含装备推荐、符文配置、技巧要点</w:t>
      </w:r>
    </w:p>
    <w:p>
      <w:pPr>
        <w:pStyle w:val="Heading3"/>
      </w:pPr>
      <w:r>
        <w:rPr>
          <w:rFonts w:ascii="黑体" w:hAnsi="黑体" w:eastAsia="黑体"/>
          <w:color w:val="006633"/>
        </w:rPr>
        <w:t>4.3.3 LoreSkill（背景故事技能）</w:t>
      </w:r>
    </w:p>
    <w:p>
      <w:pPr>
        <w:pStyle w:val="ListBullet"/>
      </w:pPr>
      <w:r>
        <w:t>职责：处理英雄背景故事、阵营介绍、世界观问题</w:t>
      </w:r>
    </w:p>
    <w:p>
      <w:pPr>
        <w:pStyle w:val="ListBullet"/>
      </w:pPr>
      <w:r>
        <w:t>触发关键词：背景、故事、历史、来历、阵营、传说</w:t>
      </w:r>
    </w:p>
    <w:p>
      <w:pPr>
        <w:pStyle w:val="ListBullet"/>
      </w:pPr>
      <w:r>
        <w:t>数据来源：lore/factions/*.json阵营故事数据</w:t>
      </w:r>
    </w:p>
    <w:p>
      <w:pPr>
        <w:pStyle w:val="ListBullet"/>
      </w:pPr>
      <w:r>
        <w:t>输出格式：故事性描述，包含背景、关系、关键事件</w:t>
      </w:r>
    </w:p>
    <w:p>
      <w:pPr>
        <w:pStyle w:val="Heading3"/>
      </w:pPr>
      <w:r>
        <w:rPr>
          <w:rFonts w:ascii="黑体" w:hAnsi="黑体" w:eastAsia="黑体"/>
          <w:color w:val="006633"/>
        </w:rPr>
        <w:t>4.3.4 PlayerSkill（玩家数据技能）</w:t>
      </w:r>
    </w:p>
    <w:p>
      <w:pPr>
        <w:pStyle w:val="ListBullet"/>
      </w:pPr>
      <w:r>
        <w:t>职责：处理玩家数据查询，如战绩、排名、KDA等</w:t>
      </w:r>
    </w:p>
    <w:p>
      <w:pPr>
        <w:pStyle w:val="ListBullet"/>
      </w:pPr>
      <w:r>
        <w:t>触发关键词：战绩、段位、排名、比赛、击杀</w:t>
      </w:r>
    </w:p>
    <w:p>
      <w:pPr>
        <w:pStyle w:val="ListBullet"/>
      </w:pPr>
      <w:r>
        <w:t>数据来源：Riot API真实玩家数据</w:t>
      </w:r>
    </w:p>
    <w:p>
      <w:pPr>
        <w:pStyle w:val="ListBullet"/>
      </w:pPr>
      <w:r>
        <w:t>输出格式：玩家数据卡片，包含统计数据和趋势分析</w:t>
      </w:r>
    </w:p>
    <w:p>
      <w:pPr>
        <w:pStyle w:val="Heading2"/>
      </w:pPr>
      <w:r>
        <w:rPr>
          <w:rFonts w:ascii="黑体" w:hAnsi="黑体" w:eastAsia="黑体"/>
          <w:color w:val="004C99"/>
        </w:rPr>
        <w:t>4.4 强制调度机制</w:t>
      </w:r>
    </w:p>
    <w:p>
      <w:pPr>
        <w:ind w:firstLine="432"/>
      </w:pPr>
      <w:r>
        <w:t>系统支持强制调度，即在API调用时直接指定使用某个Skill：</w:t>
      </w:r>
    </w:p>
    <w:p>
      <w:pPr>
        <w:ind w:firstLine="432"/>
      </w:pPr>
      <w:r>
        <w:t>mode参数：ai（默认通用）、hero（强制英雄攻略）、lore（强制故事问答）</w:t>
      </w:r>
    </w:p>
    <w:p>
      <w:pPr>
        <w:ind w:firstLine="432"/>
      </w:pPr>
      <w:r>
        <w:t>dispatch_skill参数：直接指定技能名称进行调度</w:t>
      </w:r>
    </w:p>
    <w:p>
      <w:pPr>
        <w:ind w:firstLine="432"/>
      </w:pPr>
      <w:r>
        <w:t>champ_id参数：传递当前英雄上下文，用于解决指代问题</w:t>
      </w:r>
    </w:p>
    <w:p>
      <w:pPr>
        <w:pStyle w:val="Heading2"/>
      </w:pPr>
      <w:r>
        <w:rPr>
          <w:rFonts w:ascii="黑体" w:hAnsi="黑体" w:eastAsia="黑体"/>
          <w:color w:val="004C99"/>
        </w:rPr>
        <w:t>4.5 Skills封装示例</w:t>
      </w:r>
    </w:p>
    <w:p>
      <w:pPr>
        <w:ind w:firstLine="432"/>
      </w:pPr>
      <w:r>
        <w:t>以GameplaySkill为例，其结构化的回答格式如下：</w:t>
      </w:r>
    </w:p>
    <w:p>
      <w:pPr>
        <w:ind w:firstLine="432"/>
      </w:pPr>
      <w:r>
        <w:t>📍 定位：战士 / 刺客</w:t>
      </w:r>
    </w:p>
    <w:p>
      <w:pPr>
        <w:ind w:firstLine="432"/>
      </w:pPr>
      <w:r>
        <w:t>📊 属性：攻击 | 防御 | 魔法 | 难度</w:t>
      </w:r>
    </w:p>
    <w:p>
      <w:pPr>
        <w:ind w:firstLine="432"/>
      </w:pPr>
    </w:p>
    <w:p>
      <w:pPr>
        <w:ind w:firstLine="432"/>
      </w:pPr>
      <w:r>
        <w:t>🎯 **推荐出装**</w:t>
      </w:r>
    </w:p>
    <w:p>
      <w:pPr>
        <w:ind w:firstLine="432"/>
      </w:pPr>
      <w:r>
        <w:t>1. 核心装备：xxx</w:t>
      </w:r>
    </w:p>
    <w:p>
      <w:pPr>
        <w:ind w:firstLine="432"/>
      </w:pPr>
      <w:r>
        <w:t>2. 鞋子：xxx</w:t>
      </w:r>
    </w:p>
    <w:p>
      <w:pPr>
        <w:ind w:firstLine="432"/>
      </w:pPr>
    </w:p>
    <w:p>
      <w:pPr>
        <w:ind w:firstLine="432"/>
      </w:pPr>
      <w:r>
        <w:t>🎴 **推荐符文**</w:t>
      </w:r>
    </w:p>
    <w:p>
      <w:pPr>
        <w:ind w:firstLine="432"/>
      </w:pPr>
      <w:r>
        <w:t>主系：精密 - xxx</w:t>
      </w:r>
    </w:p>
    <w:p>
      <w:pPr>
        <w:ind w:firstLine="432"/>
      </w:pPr>
      <w:r>
        <w:t>副系：坚决 - xxx</w:t>
      </w:r>
    </w:p>
    <w:p>
      <w:pPr>
        <w:ind w:firstLine="432"/>
      </w:pPr>
    </w:p>
    <w:p>
      <w:pPr>
        <w:ind w:firstLine="432"/>
      </w:pPr>
      <w:r>
        <w:t>💡 **技巧要点**</w:t>
      </w:r>
    </w:p>
    <w:p>
      <w:pPr>
        <w:ind w:firstLine="432"/>
      </w:pPr>
      <w:r>
        <w:t>1. xxx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3366"/>
        </w:rPr>
        <w:t>第5章 知识库构建与技术实现</w:t>
      </w:r>
    </w:p>
    <w:p>
      <w:pPr>
        <w:pStyle w:val="Heading2"/>
      </w:pPr>
      <w:r>
        <w:rPr>
          <w:rFonts w:ascii="黑体" w:hAnsi="黑体" w:eastAsia="黑体"/>
          <w:color w:val="004C99"/>
        </w:rPr>
        <w:t>5.1 知识库设计</w:t>
      </w:r>
    </w:p>
    <w:p>
      <w:pPr>
        <w:ind w:firstLine="432"/>
      </w:pPr>
      <w:r>
        <w:t>本系统的知识库包含两个主要部分：结构化知识库和Lore故事库。</w:t>
      </w:r>
    </w:p>
    <w:p>
      <w:pPr>
        <w:pStyle w:val="Heading2"/>
      </w:pPr>
      <w:r>
        <w:rPr>
          <w:rFonts w:ascii="黑体" w:hAnsi="黑体" w:eastAsia="黑体"/>
          <w:color w:val="004C99"/>
        </w:rPr>
        <w:t>5.1.1 结构化知识库（knowledge_base.json）</w:t>
      </w:r>
    </w:p>
    <w:p>
      <w:pPr>
        <w:ind w:firstLine="432"/>
      </w:pPr>
      <w:r>
        <w:t>knowledge_base.json包含以下内容：</w:t>
      </w:r>
    </w:p>
    <w:p>
      <w:pPr>
        <w:pStyle w:val="ListBullet"/>
      </w:pPr>
      <w:r>
        <w:t>heroes：英雄基础数据（名称、称号、定位、属性、技能）</w:t>
      </w:r>
    </w:p>
    <w:p>
      <w:pPr>
        <w:pStyle w:val="ListBullet"/>
      </w:pPr>
      <w:r>
        <w:t>items：装备数据（名称、价格、属性、合成路径）</w:t>
      </w:r>
    </w:p>
    <w:p>
      <w:pPr>
        <w:pStyle w:val="ListBullet"/>
      </w:pPr>
      <w:r>
        <w:t>runes：符文数据（名称、效果、组合）</w:t>
      </w:r>
    </w:p>
    <w:p>
      <w:pPr>
        <w:pStyle w:val="ListBullet"/>
      </w:pPr>
      <w:r>
        <w:t>matchups：克制关系数据（英雄间的克制/被克制关系）</w:t>
      </w:r>
    </w:p>
    <w:p>
      <w:pPr>
        <w:pStyle w:val="ListBullet"/>
      </w:pPr>
      <w:r>
        <w:t>tips：游戏技巧问答对</w:t>
      </w:r>
    </w:p>
    <w:p>
      <w:pPr>
        <w:pStyle w:val="Heading2"/>
      </w:pPr>
      <w:r>
        <w:rPr>
          <w:rFonts w:ascii="黑体" w:hAnsi="黑体" w:eastAsia="黑体"/>
          <w:color w:val="004C99"/>
        </w:rPr>
        <w:t>5.1.2 Lore故事库（lore/）</w:t>
      </w:r>
    </w:p>
    <w:p>
      <w:pPr>
        <w:ind w:firstLine="432"/>
      </w:pPr>
      <w:r>
        <w:t>lore目录包含各阵营的背景故事JSON文件：</w:t>
      </w:r>
    </w:p>
    <w:p>
      <w:pPr>
        <w:pStyle w:val="ListBullet"/>
      </w:pPr>
      <w:r>
        <w:t>demacia.json：德玛西亚 - 崇尚荣耀与正义的王国</w:t>
      </w:r>
    </w:p>
    <w:p>
      <w:pPr>
        <w:pStyle w:val="ListBullet"/>
      </w:pPr>
      <w:r>
        <w:t>noxus.json：诺克萨斯 - 扩张主义帝国</w:t>
      </w:r>
    </w:p>
    <w:p>
      <w:pPr>
        <w:pStyle w:val="ListBullet"/>
      </w:pPr>
      <w:r>
        <w:t>ionia.json：艾欧尼亚 - 追求平衡的群岛</w:t>
      </w:r>
    </w:p>
    <w:p>
      <w:pPr>
        <w:pStyle w:val="ListBullet"/>
      </w:pPr>
      <w:r>
        <w:t>freljord.json：弗雷尔卓德 - 冰霜之地</w:t>
      </w:r>
    </w:p>
    <w:p>
      <w:pPr>
        <w:pStyle w:val="ListBullet"/>
      </w:pPr>
      <w:r>
        <w:t>zaun.json：祖安 - 地下工业城邦</w:t>
      </w:r>
    </w:p>
    <w:p>
      <w:pPr>
        <w:pStyle w:val="ListBullet"/>
      </w:pPr>
      <w:r>
        <w:t>piltover.json：皮尔特沃夫 - 进步之城</w:t>
      </w:r>
    </w:p>
    <w:p>
      <w:pPr>
        <w:pStyle w:val="ListBullet"/>
      </w:pPr>
      <w:r>
        <w:t>bandle-city.json：班德尔城 - 约德尔人故乡</w:t>
      </w:r>
    </w:p>
    <w:p>
      <w:pPr>
        <w:pStyle w:val="ListBullet"/>
      </w:pPr>
      <w:r>
        <w:t>shadow-isles.json：暗影岛 - 被诅咒的黑雾岛屿</w:t>
      </w:r>
    </w:p>
    <w:p>
      <w:pPr>
        <w:pStyle w:val="ListBullet"/>
      </w:pPr>
      <w:r>
        <w:t>ixtal.json：以绪塔尔 - 元素魔法国度</w:t>
      </w:r>
    </w:p>
    <w:p>
      <w:pPr>
        <w:pStyle w:val="Heading2"/>
      </w:pPr>
      <w:r>
        <w:rPr>
          <w:rFonts w:ascii="黑体" w:hAnsi="黑体" w:eastAsia="黑体"/>
          <w:color w:val="004C99"/>
        </w:rPr>
        <w:t>5.2 Riot API集成</w:t>
      </w:r>
    </w:p>
    <w:p>
      <w:pPr>
        <w:ind w:firstLine="432"/>
      </w:pPr>
      <w:r>
        <w:t>系统通过riot_api_client.py模块集成Riot API，获取真实玩家数据：</w:t>
      </w:r>
    </w:p>
    <w:p>
      <w:pPr>
        <w:pStyle w:val="ListBullet"/>
      </w:pPr>
      <w:r>
        <w:t>账户信息：获取玩家游戏名、等级、头像</w:t>
      </w:r>
    </w:p>
    <w:p>
      <w:pPr>
        <w:pStyle w:val="ListBullet"/>
      </w:pPr>
      <w:r>
        <w:t>排位数据：获取段位、胜点、排名</w:t>
      </w:r>
    </w:p>
    <w:p>
      <w:pPr>
        <w:pStyle w:val="ListBullet"/>
      </w:pPr>
      <w:r>
        <w:t>比赛记录：获取最近比赛详情、英雄、KDA、出装</w:t>
      </w:r>
    </w:p>
    <w:p>
      <w:pPr>
        <w:ind w:firstLine="432"/>
      </w:pPr>
      <w:r>
        <w:t>API支持多个端点：Asia、Americas、Europe等区域。</w:t>
      </w:r>
    </w:p>
    <w:p>
      <w:pPr>
        <w:pStyle w:val="Heading2"/>
      </w:pPr>
      <w:r>
        <w:rPr>
          <w:rFonts w:ascii="黑体" w:hAnsi="黑体" w:eastAsia="黑体"/>
          <w:color w:val="004C99"/>
        </w:rPr>
        <w:t>5.3 对话记忆系统实现</w:t>
      </w:r>
    </w:p>
    <w:p>
      <w:pPr>
        <w:ind w:firstLine="432"/>
      </w:pPr>
      <w:r>
        <w:t>系统实现了基于文件的会话记忆管理（chat_memory.py）：</w:t>
      </w:r>
    </w:p>
    <w:p>
      <w:pPr>
        <w:pStyle w:val="ListBullet"/>
      </w:pPr>
      <w:r>
        <w:t>会话创建：新对话创建唯一的session_id，生成对应内存文件</w:t>
      </w:r>
    </w:p>
    <w:p>
      <w:pPr>
        <w:pStyle w:val="ListBullet"/>
      </w:pPr>
      <w:r>
        <w:t>消息存储：每轮对话追加写入内存文件</w:t>
      </w:r>
    </w:p>
    <w:p>
      <w:pPr>
        <w:pStyle w:val="ListBullet"/>
      </w:pPr>
      <w:r>
        <w:t>记忆压缩：超过5轮对话时，调用大模型总结压缩历史</w:t>
      </w:r>
    </w:p>
    <w:p>
      <w:pPr>
        <w:pStyle w:val="ListBullet"/>
      </w:pPr>
      <w:r>
        <w:t>会话清理：对话结束时删除内存文件</w:t>
      </w:r>
    </w:p>
    <w:p>
      <w:pPr>
        <w:ind w:firstLine="432"/>
      </w:pPr>
      <w:r>
        <w:t>Memory压缩示例：</w:t>
      </w:r>
    </w:p>
    <w:p>
      <w:pPr>
        <w:ind w:firstLine="432"/>
      </w:pPr>
      <w:r>
        <w:t>压缩前：用户问"亚索怎么出装" → AI回答出装推荐</w:t>
      </w:r>
    </w:p>
    <w:p>
      <w:pPr>
        <w:ind w:firstLine="432"/>
      </w:pPr>
      <w:r>
        <w:t>压缩后：用户问"他适合什么符文" → AI知道"他"指亚索</w:t>
      </w:r>
    </w:p>
    <w:p>
      <w:pPr>
        <w:pStyle w:val="Heading2"/>
      </w:pPr>
      <w:r>
        <w:rPr>
          <w:rFonts w:ascii="黑体" w:hAnsi="黑体" w:eastAsia="黑体"/>
          <w:color w:val="004C99"/>
        </w:rPr>
        <w:t>5.4 前端交互实现</w:t>
      </w:r>
    </w:p>
    <w:p>
      <w:pPr>
        <w:ind w:firstLine="432"/>
      </w:pPr>
      <w:r>
        <w:t>前端采用现代化的单页应用架构：</w:t>
      </w:r>
    </w:p>
    <w:p>
      <w:pPr>
        <w:pStyle w:val="ListBullet"/>
      </w:pPr>
      <w:r>
        <w:t>Tab切换：三合一聊天界面通过Tab切换AI/英雄/故事模式</w:t>
      </w:r>
    </w:p>
    <w:p>
      <w:pPr>
        <w:pStyle w:val="ListBullet"/>
      </w:pPr>
      <w:r>
        <w:t>实时反馈：打字动画、加载状态、错误提示</w:t>
      </w:r>
    </w:p>
    <w:p>
      <w:pPr>
        <w:pStyle w:val="ListBullet"/>
      </w:pPr>
      <w:r>
        <w:t>响应式设计：支持桌面和移动端访问</w:t>
      </w:r>
    </w:p>
    <w:p>
      <w:pPr>
        <w:pStyle w:val="ListBullet"/>
      </w:pPr>
      <w:r>
        <w:t>无刷新交互：局部更新DOM，不重新加载页面</w:t>
      </w:r>
    </w:p>
    <w:p>
      <w:pPr>
        <w:pStyle w:val="Heading2"/>
      </w:pPr>
      <w:r>
        <w:rPr>
          <w:rFonts w:ascii="黑体" w:hAnsi="黑体" w:eastAsia="黑体"/>
          <w:color w:val="004C99"/>
        </w:rPr>
        <w:t>5.5 后端API设计</w:t>
      </w:r>
    </w:p>
    <w:p>
      <w:pPr>
        <w:ind w:firstLine="432"/>
      </w:pPr>
      <w:r>
        <w:t>系统主要API端点：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/api/ai-chat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智能问答API，支持mode参数指定模式</w:t>
            </w:r>
          </w:p>
        </w:tc>
      </w:tr>
      <w:tr>
        <w:tc>
          <w:tcPr>
            <w:tcW w:type="dxa" w:w="2880"/>
          </w:tcPr>
          <w:p>
            <w:r>
              <w:t>/api/player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查询玩家数据，需要game_name和tag_line参数</w:t>
            </w:r>
          </w:p>
        </w:tc>
      </w:tr>
      <w:tr>
        <w:tc>
          <w:tcPr>
            <w:tcW w:type="dxa" w:w="2880"/>
          </w:tcPr>
          <w:p>
            <w:r>
              <w:t>/api/champions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获取英雄列表</w:t>
            </w:r>
          </w:p>
        </w:tc>
      </w:tr>
      <w:tr>
        <w:tc>
          <w:tcPr>
            <w:tcW w:type="dxa" w:w="2880"/>
          </w:tcPr>
          <w:p>
            <w:r>
              <w:t>/api/champion/&lt;id&gt;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获取英雄详情</w:t>
            </w:r>
          </w:p>
        </w:tc>
      </w:tr>
      <w:tr>
        <w:tc>
          <w:tcPr>
            <w:tcW w:type="dxa" w:w="2880"/>
          </w:tcPr>
          <w:p>
            <w:r>
              <w:t>/api/chat/session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创建新对话会话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3366"/>
        </w:rPr>
        <w:t>第6章 系统特色与价值分析</w:t>
      </w:r>
    </w:p>
    <w:p>
      <w:pPr>
        <w:pStyle w:val="Heading2"/>
      </w:pPr>
      <w:r>
        <w:rPr>
          <w:rFonts w:ascii="黑体" w:hAnsi="黑体" w:eastAsia="黑体"/>
          <w:color w:val="004C99"/>
        </w:rPr>
        <w:t>6.1 系统特色总结</w:t>
      </w:r>
    </w:p>
    <w:p>
      <w:pPr>
        <w:ind w:firstLine="432"/>
      </w:pPr>
      <w:r>
        <w:t>本系统相比普通大模型Chatbot具有以下特色：</w:t>
      </w:r>
    </w:p>
    <w:p>
      <w:pPr>
        <w:pStyle w:val="Heading3"/>
      </w:pPr>
      <w:r>
        <w:rPr>
          <w:rFonts w:ascii="黑体" w:hAnsi="黑体" w:eastAsia="黑体"/>
          <w:color w:val="006633"/>
        </w:rPr>
        <w:t>6.1.1 专业领域深度整合</w:t>
      </w:r>
    </w:p>
    <w:p>
      <w:pPr>
        <w:pStyle w:val="ListBullet"/>
      </w:pPr>
      <w:r>
        <w:t>构建了完整的《英雄联盟》领域知识库，涵盖160+英雄数据</w:t>
      </w:r>
    </w:p>
    <w:p>
      <w:pPr>
        <w:pStyle w:val="ListBullet"/>
      </w:pPr>
      <w:r>
        <w:t>整合了游戏世界观故事，支持Lore问答</w:t>
      </w:r>
    </w:p>
    <w:p>
      <w:pPr>
        <w:pStyle w:val="ListBullet"/>
      </w:pPr>
      <w:r>
        <w:t>接入Riot API，获取真实玩家数据</w:t>
      </w:r>
    </w:p>
    <w:p>
      <w:pPr>
        <w:pStyle w:val="Heading3"/>
      </w:pPr>
      <w:r>
        <w:rPr>
          <w:rFonts w:ascii="黑体" w:hAnsi="黑体" w:eastAsia="黑体"/>
          <w:color w:val="006633"/>
        </w:rPr>
        <w:t>6.1.2 智能任务调度</w:t>
      </w:r>
    </w:p>
    <w:p>
      <w:pPr>
        <w:pStyle w:val="ListBullet"/>
      </w:pPr>
      <w:r>
        <w:t>实现了基于优先级的多Skill调度机制</w:t>
      </w:r>
    </w:p>
    <w:p>
      <w:pPr>
        <w:pStyle w:val="ListBullet"/>
      </w:pPr>
      <w:r>
        <w:t>支持强制调度和上下文感知</w:t>
      </w:r>
    </w:p>
    <w:p>
      <w:pPr>
        <w:pStyle w:val="ListBullet"/>
      </w:pPr>
      <w:r>
        <w:t>各Skill职责明确，输出格式统一</w:t>
      </w:r>
    </w:p>
    <w:p>
      <w:pPr>
        <w:pStyle w:val="Heading3"/>
      </w:pPr>
      <w:r>
        <w:rPr>
          <w:rFonts w:ascii="黑体" w:hAnsi="黑体" w:eastAsia="黑体"/>
          <w:color w:val="006633"/>
        </w:rPr>
        <w:t>6.1.3 多轮对话记忆</w:t>
      </w:r>
    </w:p>
    <w:p>
      <w:pPr>
        <w:pStyle w:val="ListBullet"/>
      </w:pPr>
      <w:r>
        <w:t>基于文件的会话状态管理</w:t>
      </w:r>
    </w:p>
    <w:p>
      <w:pPr>
        <w:pStyle w:val="ListBullet"/>
      </w:pPr>
      <w:r>
        <w:t>5轮对话自动压缩，保持上下文简洁</w:t>
      </w:r>
    </w:p>
    <w:p>
      <w:pPr>
        <w:pStyle w:val="ListBullet"/>
      </w:pPr>
      <w:r>
        <w:t>支持指代消解（如"他"指代上一轮提到的英雄）</w:t>
      </w:r>
    </w:p>
    <w:p>
      <w:pPr>
        <w:pStyle w:val="Heading3"/>
      </w:pPr>
      <w:r>
        <w:rPr>
          <w:rFonts w:ascii="黑体" w:hAnsi="黑体" w:eastAsia="黑体"/>
          <w:color w:val="006633"/>
        </w:rPr>
        <w:t>6.1.4 现代化用户体验</w:t>
      </w:r>
    </w:p>
    <w:p>
      <w:pPr>
        <w:pStyle w:val="ListBullet"/>
      </w:pPr>
      <w:r>
        <w:t>三合一聊天界面，模式切换便捷</w:t>
      </w:r>
    </w:p>
    <w:p>
      <w:pPr>
        <w:pStyle w:val="ListBullet"/>
      </w:pPr>
      <w:r>
        <w:t>响应式设计，支持多设备访问</w:t>
      </w:r>
    </w:p>
    <w:p>
      <w:pPr>
        <w:pStyle w:val="ListBullet"/>
      </w:pPr>
      <w:r>
        <w:t>实时打字动画，操作反馈友好</w:t>
      </w:r>
    </w:p>
    <w:p>
      <w:pPr>
        <w:pStyle w:val="Heading2"/>
      </w:pPr>
      <w:r>
        <w:rPr>
          <w:rFonts w:ascii="黑体" w:hAnsi="黑体" w:eastAsia="黑体"/>
          <w:color w:val="004C99"/>
        </w:rPr>
        <w:t>6.2 技术创新点</w:t>
      </w:r>
    </w:p>
    <w:p>
      <w:pPr>
        <w:pStyle w:val="ListBullet"/>
      </w:pPr>
      <w:r>
        <w:t>多模式问答融合：将通用问答、英雄攻略、故事问答三种模式整合到统一界面</w:t>
      </w:r>
    </w:p>
    <w:p>
      <w:pPr>
        <w:pStyle w:val="ListBullet"/>
      </w:pPr>
      <w:r>
        <w:t>Skill级联调度：支持强制调度与智能匹配结合的调度策略</w:t>
      </w:r>
    </w:p>
    <w:p>
      <w:pPr>
        <w:pStyle w:val="ListBullet"/>
      </w:pPr>
      <w:r>
        <w:t>记忆压缩机制：利用大模型实现对话历史的自动总结与压缩</w:t>
      </w:r>
    </w:p>
    <w:p>
      <w:pPr>
        <w:pStyle w:val="ListBullet"/>
      </w:pPr>
      <w:r>
        <w:t>领域知识增强：通过知识库检索增强大模型的专业知识输出</w:t>
      </w:r>
    </w:p>
    <w:p>
      <w:pPr>
        <w:pStyle w:val="Heading2"/>
      </w:pPr>
      <w:r>
        <w:rPr>
          <w:rFonts w:ascii="黑体" w:hAnsi="黑体" w:eastAsia="黑体"/>
          <w:color w:val="004C99"/>
        </w:rPr>
        <w:t>6.3 应用价值</w:t>
      </w:r>
    </w:p>
    <w:p>
      <w:pPr>
        <w:ind w:firstLine="432"/>
      </w:pPr>
      <w:r>
        <w:t>本系统具有以下应用价值：</w:t>
      </w:r>
    </w:p>
    <w:p>
      <w:pPr>
        <w:pStyle w:val="ListBullet"/>
      </w:pPr>
      <w:r>
        <w:t>玩家助手：为《英雄联盟》玩家提供便捷的游戏知识查询服务</w:t>
      </w:r>
    </w:p>
    <w:p>
      <w:pPr>
        <w:pStyle w:val="ListBullet"/>
      </w:pPr>
      <w:r>
        <w:t>学习工具：帮助新手玩家快速了解游戏机制和英雄攻略</w:t>
      </w:r>
    </w:p>
    <w:p>
      <w:pPr>
        <w:pStyle w:val="ListBullet"/>
      </w:pPr>
      <w:r>
        <w:t>社区应用：可扩展为游戏论坛、直播平台的智能客服</w:t>
      </w:r>
    </w:p>
    <w:p>
      <w:pPr>
        <w:pStyle w:val="ListBullet"/>
      </w:pPr>
      <w:r>
        <w:t>技术示范：展示了大模型在游戏领域应用的技术路径</w:t>
      </w:r>
    </w:p>
    <w:p>
      <w:pPr>
        <w:pStyle w:val="Heading2"/>
      </w:pPr>
      <w:r>
        <w:rPr>
          <w:rFonts w:ascii="黑体" w:hAnsi="黑体" w:eastAsia="黑体"/>
          <w:color w:val="004C99"/>
        </w:rPr>
        <w:t>6.4 与普通Chatbot对比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普通Chatbot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本系统</w:t>
            </w:r>
          </w:p>
        </w:tc>
      </w:tr>
      <w:tr>
        <w:tc>
          <w:tcPr>
            <w:tcW w:type="dxa" w:w="2880"/>
          </w:tcPr>
          <w:p>
            <w:r>
              <w:t>知识来源</w:t>
            </w:r>
          </w:p>
        </w:tc>
        <w:tc>
          <w:tcPr>
            <w:tcW w:type="dxa" w:w="2880"/>
          </w:tcPr>
          <w:p>
            <w:r>
              <w:t>训练数据（可能过时）</w:t>
            </w:r>
          </w:p>
        </w:tc>
        <w:tc>
          <w:tcPr>
            <w:tcW w:type="dxa" w:w="2880"/>
          </w:tcPr>
          <w:p>
            <w:r>
              <w:t>实时知识库 + Riot API</w:t>
            </w:r>
          </w:p>
        </w:tc>
      </w:tr>
      <w:tr>
        <w:tc>
          <w:tcPr>
            <w:tcW w:type="dxa" w:w="2880"/>
          </w:tcPr>
          <w:p>
            <w:r>
              <w:t>领域专业性</w:t>
            </w:r>
          </w:p>
        </w:tc>
        <w:tc>
          <w:tcPr>
            <w:tcW w:type="dxa" w:w="2880"/>
          </w:tcPr>
          <w:p>
            <w:r>
              <w:t>泛化知识</w:t>
            </w:r>
          </w:p>
        </w:tc>
        <w:tc>
          <w:tcPr>
            <w:tcW w:type="dxa" w:w="2880"/>
          </w:tcPr>
          <w:p>
            <w:r>
              <w:t>英雄联盟专业领域知识</w:t>
            </w:r>
          </w:p>
        </w:tc>
      </w:tr>
      <w:tr>
        <w:tc>
          <w:tcPr>
            <w:tcW w:type="dxa" w:w="2880"/>
          </w:tcPr>
          <w:p>
            <w:r>
              <w:t>数据准确性</w:t>
            </w:r>
          </w:p>
        </w:tc>
        <w:tc>
          <w:tcPr>
            <w:tcW w:type="dxa" w:w="2880"/>
          </w:tcPr>
          <w:p>
            <w:r>
              <w:t>可能幻觉</w:t>
            </w:r>
          </w:p>
        </w:tc>
        <w:tc>
          <w:tcPr>
            <w:tcW w:type="dxa" w:w="2880"/>
          </w:tcPr>
          <w:p>
            <w:r>
              <w:t>知识库检索 + 结构化输出</w:t>
            </w:r>
          </w:p>
        </w:tc>
      </w:tr>
      <w:tr>
        <w:tc>
          <w:tcPr>
            <w:tcW w:type="dxa" w:w="2880"/>
          </w:tcPr>
          <w:p>
            <w:r>
              <w:t>交互方式</w:t>
            </w:r>
          </w:p>
        </w:tc>
        <w:tc>
          <w:tcPr>
            <w:tcW w:type="dxa" w:w="2880"/>
          </w:tcPr>
          <w:p>
            <w:r>
              <w:t>单一对话</w:t>
            </w:r>
          </w:p>
        </w:tc>
        <w:tc>
          <w:tcPr>
            <w:tcW w:type="dxa" w:w="2880"/>
          </w:tcPr>
          <w:p>
            <w:r>
              <w:t>多模式（AI/英雄/故事）</w:t>
            </w:r>
          </w:p>
        </w:tc>
      </w:tr>
      <w:tr>
        <w:tc>
          <w:tcPr>
            <w:tcW w:type="dxa" w:w="2880"/>
          </w:tcPr>
          <w:p>
            <w:r>
              <w:t>上下文记忆</w:t>
            </w:r>
          </w:p>
        </w:tc>
        <w:tc>
          <w:tcPr>
            <w:tcW w:type="dxa" w:w="2880"/>
          </w:tcPr>
          <w:p>
            <w:r>
              <w:t>有限上下文窗口</w:t>
            </w:r>
          </w:p>
        </w:tc>
        <w:tc>
          <w:tcPr>
            <w:tcW w:type="dxa" w:w="2880"/>
          </w:tcPr>
          <w:p>
            <w:r>
              <w:t>长期记忆 + 自动压缩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4C99"/>
        </w:rPr>
        <w:t>6.5 改进方向</w:t>
      </w:r>
    </w:p>
    <w:p>
      <w:pPr>
        <w:ind w:firstLine="432"/>
      </w:pPr>
      <w:r>
        <w:t>未来可从以下方向进行改进：</w:t>
      </w:r>
    </w:p>
    <w:p>
      <w:pPr>
        <w:pStyle w:val="ListBullet"/>
      </w:pPr>
      <w:r>
        <w:t>多模态扩展：加入英雄皮肤图片、比赛视频片段等视觉内容</w:t>
      </w:r>
    </w:p>
    <w:p>
      <w:pPr>
        <w:pStyle w:val="ListBullet"/>
      </w:pPr>
      <w:r>
        <w:t>实时数据接入：接入Riot API获取最新版本数据</w:t>
      </w:r>
    </w:p>
    <w:p>
      <w:pPr>
        <w:pStyle w:val="ListBullet"/>
      </w:pPr>
      <w:r>
        <w:t>个性化推荐：基于用户游戏风格推荐英雄和出装</w:t>
      </w:r>
    </w:p>
    <w:p>
      <w:pPr>
        <w:pStyle w:val="ListBullet"/>
      </w:pPr>
      <w:r>
        <w:t>社区集成：接入Reddit、Twitter等社区数据，分析玩家舆情</w:t>
      </w:r>
    </w:p>
    <w:p>
      <w:pPr>
        <w:pStyle w:val="ListBullet"/>
      </w:pPr>
      <w:r>
        <w:t>语音交互：加入语音识别和语音播报功能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3366"/>
        </w:rPr>
        <w:t>结论</w:t>
      </w:r>
    </w:p>
    <w:p>
      <w:pPr>
        <w:ind w:firstLine="432"/>
      </w:pPr>
      <w:r>
        <w:t>本项目成功实现了一个基于大语言模型的《英雄联盟》游戏数据智能问答系统。系统综合运用了大语言模型、RAG知识库问答、Agent任务调度、Skills能力封装等自然语言处理技术，实现了区别于普通Chatbot的专业领域智能问答系统。</w:t>
      </w:r>
    </w:p>
    <w:p>
      <w:pPr>
        <w:ind w:firstLine="432"/>
      </w:pPr>
      <w:r>
        <w:t>通过本次综合实践，我们深入学习了自然语言处理和大模型应用开发的相关技术，包括：</w:t>
      </w:r>
    </w:p>
    <w:p>
      <w:pPr>
        <w:pStyle w:val="ListBullet"/>
      </w:pPr>
      <w:r>
        <w:t>如何设计并实现多Skill调度机制</w:t>
      </w:r>
    </w:p>
    <w:p>
      <w:pPr>
        <w:pStyle w:val="ListBullet"/>
      </w:pPr>
      <w:r>
        <w:t>如何构建和管理领域知识库</w:t>
      </w:r>
    </w:p>
    <w:p>
      <w:pPr>
        <w:pStyle w:val="ListBullet"/>
      </w:pPr>
      <w:r>
        <w:t>如何实现多轮对话的记忆和管理</w:t>
      </w:r>
    </w:p>
    <w:p>
      <w:pPr>
        <w:pStyle w:val="ListBullet"/>
      </w:pPr>
      <w:r>
        <w:t>如何将大模型能力与专业领域知识结合</w:t>
      </w:r>
    </w:p>
    <w:p>
      <w:pPr>
        <w:pStyle w:val="ListBullet"/>
      </w:pPr>
      <w:r>
        <w:t>如何构建现代化的Web应用界面</w:t>
      </w:r>
    </w:p>
    <w:p>
      <w:pPr>
        <w:ind w:firstLine="432"/>
      </w:pPr>
      <w:r>
        <w:t>本系统已能够实际运行并提供智能问答服务，在英雄联盟游戏知识问答领域具有一定的应用价值和参考意义。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3366"/>
        </w:rPr>
        <w:t>参考文献</w:t>
      </w:r>
    </w:p>
    <w:p>
      <w:pPr>
        <w:ind w:firstLine="432"/>
      </w:pPr>
      <w:r>
        <w:t>[1] Riot Games. League of Legends Developer API Documentation. https://developer.riotgames.com/</w:t>
      </w:r>
    </w:p>
    <w:p>
      <w:pPr>
        <w:ind w:firstLine="432"/>
      </w:pPr>
      <w:r>
        <w:t>[2] 讯飞星火大模型API文档. https://spark-api.xf-yun.com/</w:t>
      </w:r>
    </w:p>
    <w:p>
      <w:pPr>
        <w:ind w:firstLine="432"/>
      </w:pPr>
      <w:r>
        <w:t>[3] Flask Web框架文档. https://flask.palletsprojects.com/</w:t>
      </w:r>
    </w:p>
    <w:p>
      <w:pPr>
        <w:ind w:firstLine="432"/>
      </w:pPr>
      <w:r>
        <w:t>[4] Riot Games. League of Legends Universe - Lore &amp; Champions. https://universe.leagueoflegends.com/</w:t>
      </w:r>
    </w:p>
    <w:p>
      <w:pPr>
        <w:ind w:firstLine="432"/>
      </w:pPr>
      <w:r>
        <w:t>[5] Bilibili. 自然语言处理综合实践课程资料. https://mp.weixin.qq.com/s/4sWzc6v6I2f3DE7jkTLBhQ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